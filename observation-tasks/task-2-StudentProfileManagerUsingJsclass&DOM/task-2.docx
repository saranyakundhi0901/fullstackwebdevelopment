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NAME: K. SARANYA</w:t>
      </w:r>
    </w:p>
    <w:p>
      <w:r>
        <w:t>ROLL NO: A24126552090</w:t>
      </w:r>
    </w:p>
    <w:p>
      <w:r>
        <w:t>BRANCH: CSM</w:t>
      </w:r>
    </w:p>
    <w:p>
      <w:r>
        <w:t>SECTION: B</w:t>
      </w:r>
    </w:p>
    <w:p>
      <w:r>
        <w:t>COURSE NAME: FULL STACK WEB DEVELOPMENT</w:t>
      </w:r>
    </w:p>
    <w:p>
      <w:r>
        <w:t>CODE: 23CM4121</w:t>
      </w:r>
    </w:p>
    <w:p>
      <w:r>
        <w:rPr>
          <w:b/>
        </w:rPr>
        <w:t>TITLE OF THE EXPERIMENT:</w:t>
      </w:r>
    </w:p>
    <w:p>
      <w:r>
        <w:t>To develop a Student Profile Manager using JavaScript classes and DOM manipulation to collect student details and dynamically display a styled student profile.</w:t>
      </w:r>
    </w:p>
    <w:p>
      <w:r>
        <w:rPr>
          <w:b/>
        </w:rPr>
        <w:t>DESCRIPTION:-</w:t>
      </w:r>
    </w:p>
    <w:p>
      <w:r>
        <w:t>This experiment demonstrates JavaScript classes and objects, DOM selection, dynamic HTML element creation, event handling, content modification, and CSS styling. The user enters student details and clicks the button to generate the student profile dynamically.</w:t>
      </w:r>
    </w:p>
    <w:p>
      <w:r>
        <w:rPr>
          <w:b/>
        </w:rPr>
        <w:t>PROGRAM:-</w:t>
      </w:r>
    </w:p>
    <w:p>
      <w:pPr>
        <w:spacing w:after="0" w:line="240" w:lineRule="auto"/>
      </w:pPr>
      <w:r>
        <w:rPr>
          <w:rFonts w:ascii="Consolas" w:hAnsi="Consolas"/>
          <w:sz w:val="17"/>
        </w:rPr>
        <w:t>&lt;!-- index.html --&gt;</w:t>
      </w:r>
    </w:p>
    <w:p>
      <w:pPr>
        <w:spacing w:after="0" w:line="240" w:lineRule="auto"/>
      </w:pPr>
      <w:r>
        <w:rPr>
          <w:rFonts w:ascii="Consolas" w:hAnsi="Consolas"/>
          <w:sz w:val="17"/>
        </w:rPr>
        <w:t>&lt;!DOCTYPE html&gt;</w:t>
      </w:r>
    </w:p>
    <w:p>
      <w:pPr>
        <w:spacing w:after="0" w:line="240" w:lineRule="auto"/>
      </w:pPr>
      <w:r>
        <w:rPr>
          <w:rFonts w:ascii="Consolas" w:hAnsi="Consolas"/>
          <w:sz w:val="17"/>
        </w:rPr>
        <w:t>&lt;html lang="en"&gt;</w:t>
      </w:r>
    </w:p>
    <w:p>
      <w:pPr>
        <w:spacing w:after="0" w:line="240" w:lineRule="auto"/>
      </w:pPr>
      <w:r>
        <w:rPr>
          <w:rFonts w:ascii="Consolas" w:hAnsi="Consolas"/>
          <w:sz w:val="17"/>
        </w:rPr>
        <w:t>&lt;head&gt;</w:t>
      </w:r>
    </w:p>
    <w:p>
      <w:pPr>
        <w:spacing w:after="0" w:line="240" w:lineRule="auto"/>
      </w:pPr>
      <w:r>
        <w:rPr>
          <w:rFonts w:ascii="Consolas" w:hAnsi="Consolas"/>
          <w:sz w:val="17"/>
        </w:rPr>
        <w:t xml:space="preserve">    &lt;meta charset="UTF-8"&gt;</w:t>
      </w:r>
    </w:p>
    <w:p>
      <w:pPr>
        <w:spacing w:after="0" w:line="240" w:lineRule="auto"/>
      </w:pPr>
      <w:r>
        <w:rPr>
          <w:rFonts w:ascii="Consolas" w:hAnsi="Consolas"/>
          <w:sz w:val="17"/>
        </w:rPr>
        <w:t xml:space="preserve">    &lt;meta name="viewport" content="width=device-width, initial-scale=1.0"&gt;</w:t>
      </w:r>
    </w:p>
    <w:p>
      <w:pPr>
        <w:spacing w:after="0" w:line="240" w:lineRule="auto"/>
      </w:pPr>
      <w:r>
        <w:rPr>
          <w:rFonts w:ascii="Consolas" w:hAnsi="Consolas"/>
          <w:sz w:val="17"/>
        </w:rPr>
        <w:t xml:space="preserve">    &lt;title&gt;Student Profile Manager&lt;/title&gt;</w:t>
      </w:r>
    </w:p>
    <w:p>
      <w:pPr>
        <w:spacing w:after="0" w:line="240" w:lineRule="auto"/>
      </w:pPr>
      <w:r>
        <w:rPr>
          <w:rFonts w:ascii="Consolas" w:hAnsi="Consolas"/>
          <w:sz w:val="17"/>
        </w:rPr>
        <w:t xml:space="preserve">    &lt;link rel="stylesheet" href="style.css"&gt;</w:t>
      </w:r>
    </w:p>
    <w:p>
      <w:pPr>
        <w:spacing w:after="0" w:line="240" w:lineRule="auto"/>
      </w:pPr>
      <w:r>
        <w:rPr>
          <w:rFonts w:ascii="Consolas" w:hAnsi="Consolas"/>
          <w:sz w:val="17"/>
        </w:rPr>
        <w:t>&lt;/head&gt;</w:t>
      </w:r>
    </w:p>
    <w:p>
      <w:pPr>
        <w:spacing w:after="0" w:line="240" w:lineRule="auto"/>
      </w:pPr>
      <w:r>
        <w:rPr>
          <w:rFonts w:ascii="Consolas" w:hAnsi="Consolas"/>
          <w:sz w:val="17"/>
        </w:rPr>
        <w:t>&lt;body&gt;</w:t>
      </w:r>
    </w:p>
    <w:p>
      <w:pPr>
        <w:spacing w:after="0" w:line="240" w:lineRule="auto"/>
      </w:pPr>
      <w:r>
        <w:rPr>
          <w:rFonts w:ascii="Consolas" w:hAnsi="Consolas"/>
          <w:sz w:val="17"/>
        </w:rPr>
      </w:r>
    </w:p>
    <w:p>
      <w:pPr>
        <w:spacing w:after="0" w:line="240" w:lineRule="auto"/>
      </w:pPr>
      <w:r>
        <w:rPr>
          <w:rFonts w:ascii="Consolas" w:hAnsi="Consolas"/>
          <w:sz w:val="17"/>
        </w:rPr>
        <w:t>&lt;div class="container"&gt;</w:t>
      </w:r>
    </w:p>
    <w:p>
      <w:pPr>
        <w:spacing w:after="0" w:line="240" w:lineRule="auto"/>
      </w:pPr>
      <w:r>
        <w:rPr>
          <w:rFonts w:ascii="Consolas" w:hAnsi="Consolas"/>
          <w:sz w:val="17"/>
        </w:rPr>
      </w:r>
    </w:p>
    <w:p>
      <w:pPr>
        <w:spacing w:after="0" w:line="240" w:lineRule="auto"/>
      </w:pPr>
      <w:r>
        <w:rPr>
          <w:rFonts w:ascii="Consolas" w:hAnsi="Consolas"/>
          <w:sz w:val="17"/>
        </w:rPr>
        <w:t xml:space="preserve">    &lt;header&gt;</w:t>
      </w:r>
    </w:p>
    <w:p>
      <w:pPr>
        <w:spacing w:after="0" w:line="240" w:lineRule="auto"/>
      </w:pPr>
      <w:r>
        <w:rPr>
          <w:rFonts w:ascii="Consolas" w:hAnsi="Consolas"/>
          <w:sz w:val="17"/>
        </w:rPr>
        <w:t xml:space="preserve">        &lt;h1&gt;🎓 Student Profile Manager&lt;/h1&gt;</w:t>
      </w:r>
    </w:p>
    <w:p>
      <w:pPr>
        <w:spacing w:after="0" w:line="240" w:lineRule="auto"/>
      </w:pPr>
      <w:r>
        <w:rPr>
          <w:rFonts w:ascii="Consolas" w:hAnsi="Consolas"/>
          <w:sz w:val="17"/>
        </w:rPr>
        <w:t xml:space="preserve">        &lt;p&gt;Create and view a student profile dynamically using JavaScript&lt;/p&gt;</w:t>
      </w:r>
    </w:p>
    <w:p>
      <w:pPr>
        <w:spacing w:after="0" w:line="240" w:lineRule="auto"/>
      </w:pPr>
      <w:r>
        <w:rPr>
          <w:rFonts w:ascii="Consolas" w:hAnsi="Consolas"/>
          <w:sz w:val="17"/>
        </w:rPr>
        <w:t xml:space="preserve">    &lt;/header&gt;</w:t>
      </w:r>
    </w:p>
    <w:p>
      <w:pPr>
        <w:spacing w:after="0" w:line="240" w:lineRule="auto"/>
      </w:pPr>
      <w:r>
        <w:rPr>
          <w:rFonts w:ascii="Consolas" w:hAnsi="Consolas"/>
          <w:sz w:val="17"/>
        </w:rPr>
      </w:r>
    </w:p>
    <w:p>
      <w:pPr>
        <w:spacing w:after="0" w:line="240" w:lineRule="auto"/>
      </w:pPr>
      <w:r>
        <w:rPr>
          <w:rFonts w:ascii="Consolas" w:hAnsi="Consolas"/>
          <w:sz w:val="17"/>
        </w:rPr>
        <w:t xml:space="preserve">    &lt;section class="form-card"&gt;</w:t>
      </w:r>
    </w:p>
    <w:p>
      <w:pPr>
        <w:spacing w:after="0" w:line="240" w:lineRule="auto"/>
      </w:pPr>
      <w:r>
        <w:rPr>
          <w:rFonts w:ascii="Consolas" w:hAnsi="Consolas"/>
          <w:sz w:val="17"/>
        </w:rPr>
        <w:t xml:space="preserve">        &lt;h2&gt;Enter Student Details&lt;/h2&gt;</w:t>
      </w:r>
    </w:p>
    <w:p>
      <w:pPr>
        <w:spacing w:after="0" w:line="240" w:lineRule="auto"/>
      </w:pPr>
      <w:r>
        <w:rPr>
          <w:rFonts w:ascii="Consolas" w:hAnsi="Consolas"/>
          <w:sz w:val="17"/>
        </w:rPr>
      </w:r>
    </w:p>
    <w:p>
      <w:pPr>
        <w:spacing w:after="0" w:line="240" w:lineRule="auto"/>
      </w:pPr>
      <w:r>
        <w:rPr>
          <w:rFonts w:ascii="Consolas" w:hAnsi="Consolas"/>
          <w:sz w:val="17"/>
        </w:rPr>
        <w:t xml:space="preserve">        &lt;label for="name"&gt;Student Name&lt;/label&gt;</w:t>
      </w:r>
    </w:p>
    <w:p>
      <w:pPr>
        <w:spacing w:after="0" w:line="240" w:lineRule="auto"/>
      </w:pPr>
      <w:r>
        <w:rPr>
          <w:rFonts w:ascii="Consolas" w:hAnsi="Consolas"/>
          <w:sz w:val="17"/>
        </w:rPr>
        <w:t xml:space="preserve">        &lt;input type="text" id="name" placeholder="Enter student name"&gt;</w:t>
      </w:r>
    </w:p>
    <w:p>
      <w:pPr>
        <w:spacing w:after="0" w:line="240" w:lineRule="auto"/>
      </w:pPr>
      <w:r>
        <w:rPr>
          <w:rFonts w:ascii="Consolas" w:hAnsi="Consolas"/>
          <w:sz w:val="17"/>
        </w:rPr>
      </w:r>
    </w:p>
    <w:p>
      <w:pPr>
        <w:spacing w:after="0" w:line="240" w:lineRule="auto"/>
      </w:pPr>
      <w:r>
        <w:rPr>
          <w:rFonts w:ascii="Consolas" w:hAnsi="Consolas"/>
          <w:sz w:val="17"/>
        </w:rPr>
        <w:t xml:space="preserve">        &lt;label for="roll"&gt;Roll Number&lt;/label&gt;</w:t>
      </w:r>
    </w:p>
    <w:p>
      <w:pPr>
        <w:spacing w:after="0" w:line="240" w:lineRule="auto"/>
      </w:pPr>
      <w:r>
        <w:rPr>
          <w:rFonts w:ascii="Consolas" w:hAnsi="Consolas"/>
          <w:sz w:val="17"/>
        </w:rPr>
        <w:t xml:space="preserve">        &lt;input type="text" id="roll" placeholder="Enter roll number"&gt;</w:t>
      </w:r>
    </w:p>
    <w:p>
      <w:pPr>
        <w:spacing w:after="0" w:line="240" w:lineRule="auto"/>
      </w:pPr>
      <w:r>
        <w:rPr>
          <w:rFonts w:ascii="Consolas" w:hAnsi="Consolas"/>
          <w:sz w:val="17"/>
        </w:rPr>
      </w:r>
    </w:p>
    <w:p>
      <w:pPr>
        <w:spacing w:after="0" w:line="240" w:lineRule="auto"/>
      </w:pPr>
      <w:r>
        <w:rPr>
          <w:rFonts w:ascii="Consolas" w:hAnsi="Consolas"/>
          <w:sz w:val="17"/>
        </w:rPr>
        <w:t xml:space="preserve">        &lt;label for="department"&gt;Department&lt;/label&gt;</w:t>
      </w:r>
    </w:p>
    <w:p>
      <w:pPr>
        <w:spacing w:after="0" w:line="240" w:lineRule="auto"/>
      </w:pPr>
      <w:r>
        <w:rPr>
          <w:rFonts w:ascii="Consolas" w:hAnsi="Consolas"/>
          <w:sz w:val="17"/>
        </w:rPr>
        <w:t xml:space="preserve">        &lt;input type="text" id="department" placeholder="Enter department"&gt;</w:t>
      </w:r>
    </w:p>
    <w:p>
      <w:pPr>
        <w:spacing w:after="0" w:line="240" w:lineRule="auto"/>
      </w:pPr>
      <w:r>
        <w:rPr>
          <w:rFonts w:ascii="Consolas" w:hAnsi="Consolas"/>
          <w:sz w:val="17"/>
        </w:rPr>
      </w:r>
    </w:p>
    <w:p>
      <w:pPr>
        <w:spacing w:after="0" w:line="240" w:lineRule="auto"/>
      </w:pPr>
      <w:r>
        <w:rPr>
          <w:rFonts w:ascii="Consolas" w:hAnsi="Consolas"/>
          <w:sz w:val="17"/>
        </w:rPr>
        <w:t xml:space="preserve">        &lt;label for="cgpa"&gt;CGPA&lt;/label&gt;</w:t>
      </w:r>
    </w:p>
    <w:p>
      <w:pPr>
        <w:spacing w:after="0" w:line="240" w:lineRule="auto"/>
      </w:pPr>
      <w:r>
        <w:rPr>
          <w:rFonts w:ascii="Consolas" w:hAnsi="Consolas"/>
          <w:sz w:val="17"/>
        </w:rPr>
        <w:t xml:space="preserve">        &lt;input type="number" id="cgpa" step="0.01" placeholder="Enter CGPA"&gt;</w:t>
      </w:r>
    </w:p>
    <w:p>
      <w:pPr>
        <w:spacing w:after="0" w:line="240" w:lineRule="auto"/>
      </w:pPr>
      <w:r>
        <w:rPr>
          <w:rFonts w:ascii="Consolas" w:hAnsi="Consolas"/>
          <w:sz w:val="17"/>
        </w:rPr>
      </w:r>
    </w:p>
    <w:p>
      <w:pPr>
        <w:spacing w:after="0" w:line="240" w:lineRule="auto"/>
      </w:pPr>
      <w:r>
        <w:rPr>
          <w:rFonts w:ascii="Consolas" w:hAnsi="Consolas"/>
          <w:sz w:val="17"/>
        </w:rPr>
        <w:t xml:space="preserve">        &lt;button id="createBtn"&gt;Create Student Profile&lt;/button&gt;</w:t>
      </w:r>
    </w:p>
    <w:p>
      <w:pPr>
        <w:spacing w:after="0" w:line="240" w:lineRule="auto"/>
      </w:pPr>
      <w:r>
        <w:rPr>
          <w:rFonts w:ascii="Consolas" w:hAnsi="Consolas"/>
          <w:sz w:val="17"/>
        </w:rPr>
        <w:t xml:space="preserve">    &lt;/section&gt;</w:t>
      </w:r>
    </w:p>
    <w:p>
      <w:pPr>
        <w:spacing w:after="0" w:line="240" w:lineRule="auto"/>
      </w:pPr>
      <w:r>
        <w:rPr>
          <w:rFonts w:ascii="Consolas" w:hAnsi="Consolas"/>
          <w:sz w:val="17"/>
        </w:rPr>
      </w:r>
    </w:p>
    <w:p>
      <w:pPr>
        <w:spacing w:after="0" w:line="240" w:lineRule="auto"/>
      </w:pPr>
      <w:r>
        <w:rPr>
          <w:rFonts w:ascii="Consolas" w:hAnsi="Consolas"/>
          <w:sz w:val="17"/>
        </w:rPr>
        <w:t xml:space="preserve">    &lt;section id="profileContainer"&gt;&lt;/section&gt;</w:t>
      </w:r>
    </w:p>
    <w:p>
      <w:pPr>
        <w:spacing w:after="0" w:line="240" w:lineRule="auto"/>
      </w:pPr>
      <w:r>
        <w:rPr>
          <w:rFonts w:ascii="Consolas" w:hAnsi="Consolas"/>
          <w:sz w:val="17"/>
        </w:rPr>
      </w:r>
    </w:p>
    <w:p>
      <w:pPr>
        <w:spacing w:after="0" w:line="240" w:lineRule="auto"/>
      </w:pPr>
      <w:r>
        <w:rPr>
          <w:rFonts w:ascii="Consolas" w:hAnsi="Consolas"/>
          <w:sz w:val="17"/>
        </w:rPr>
        <w:t>&lt;/div&gt;</w:t>
      </w:r>
    </w:p>
    <w:p>
      <w:pPr>
        <w:spacing w:after="0" w:line="240" w:lineRule="auto"/>
      </w:pPr>
      <w:r>
        <w:rPr>
          <w:rFonts w:ascii="Consolas" w:hAnsi="Consolas"/>
          <w:sz w:val="17"/>
        </w:rPr>
      </w:r>
    </w:p>
    <w:p>
      <w:pPr>
        <w:spacing w:after="0" w:line="240" w:lineRule="auto"/>
      </w:pPr>
      <w:r>
        <w:rPr>
          <w:rFonts w:ascii="Consolas" w:hAnsi="Consolas"/>
          <w:sz w:val="17"/>
        </w:rPr>
        <w:t>&lt;script src="script.js"&gt;&lt;/script&gt;</w:t>
      </w:r>
    </w:p>
    <w:p>
      <w:pPr>
        <w:spacing w:after="0" w:line="240" w:lineRule="auto"/>
      </w:pPr>
      <w:r>
        <w:rPr>
          <w:rFonts w:ascii="Consolas" w:hAnsi="Consolas"/>
          <w:sz w:val="17"/>
        </w:rPr>
        <w:t>&lt;/body&gt;</w:t>
      </w:r>
    </w:p>
    <w:p>
      <w:pPr>
        <w:spacing w:after="0" w:line="240" w:lineRule="auto"/>
      </w:pPr>
      <w:r>
        <w:rPr>
          <w:rFonts w:ascii="Consolas" w:hAnsi="Consolas"/>
          <w:sz w:val="17"/>
        </w:rPr>
        <w:t>&lt;/html&gt;</w:t>
      </w:r>
    </w:p>
    <w:p>
      <w:pPr>
        <w:spacing w:after="0" w:line="240" w:lineRule="auto"/>
      </w:pPr>
      <w:r>
        <w:rPr>
          <w:rFonts w:ascii="Consolas" w:hAnsi="Consolas"/>
          <w:sz w:val="17"/>
        </w:rPr>
      </w:r>
    </w:p>
    <w:p>
      <w:pPr>
        <w:spacing w:after="0" w:line="240" w:lineRule="auto"/>
      </w:pPr>
      <w:r>
        <w:rPr>
          <w:rFonts w:ascii="Consolas" w:hAnsi="Consolas"/>
          <w:sz w:val="17"/>
        </w:rPr>
      </w:r>
    </w:p>
    <w:p>
      <w:pPr>
        <w:spacing w:after="0" w:line="240" w:lineRule="auto"/>
      </w:pPr>
      <w:r>
        <w:rPr>
          <w:rFonts w:ascii="Consolas" w:hAnsi="Consolas"/>
          <w:sz w:val="17"/>
        </w:rPr>
        <w:t>/* ===== style.css ===== */</w:t>
      </w:r>
    </w:p>
    <w:p>
      <w:pPr>
        <w:spacing w:after="0" w:line="240" w:lineRule="auto"/>
      </w:pPr>
      <w:r>
        <w:rPr>
          <w:rFonts w:ascii="Consolas" w:hAnsi="Consolas"/>
          <w:sz w:val="17"/>
        </w:rPr>
      </w:r>
    </w:p>
    <w:p>
      <w:pPr>
        <w:spacing w:after="0" w:line="240" w:lineRule="auto"/>
      </w:pPr>
      <w:r>
        <w:rPr>
          <w:rFonts w:ascii="Consolas" w:hAnsi="Consolas"/>
          <w:sz w:val="17"/>
        </w:rPr>
        <w:t>* {</w:t>
      </w:r>
    </w:p>
    <w:p>
      <w:pPr>
        <w:spacing w:after="0" w:line="240" w:lineRule="auto"/>
      </w:pPr>
      <w:r>
        <w:rPr>
          <w:rFonts w:ascii="Consolas" w:hAnsi="Consolas"/>
          <w:sz w:val="17"/>
        </w:rPr>
        <w:t xml:space="preserve">    margin: 0;</w:t>
      </w:r>
    </w:p>
    <w:p>
      <w:pPr>
        <w:spacing w:after="0" w:line="240" w:lineRule="auto"/>
      </w:pPr>
      <w:r>
        <w:rPr>
          <w:rFonts w:ascii="Consolas" w:hAnsi="Consolas"/>
          <w:sz w:val="17"/>
        </w:rPr>
        <w:t xml:space="preserve">    padding: 0;</w:t>
      </w:r>
    </w:p>
    <w:p>
      <w:pPr>
        <w:spacing w:after="0" w:line="240" w:lineRule="auto"/>
      </w:pPr>
      <w:r>
        <w:rPr>
          <w:rFonts w:ascii="Consolas" w:hAnsi="Consolas"/>
          <w:sz w:val="17"/>
        </w:rPr>
        <w:t xml:space="preserve">    box-sizing: border-box;</w:t>
      </w:r>
    </w:p>
    <w:p>
      <w:pPr>
        <w:spacing w:after="0" w:line="240" w:lineRule="auto"/>
      </w:pPr>
      <w:r>
        <w:rPr>
          <w:rFonts w:ascii="Consolas" w:hAnsi="Consolas"/>
          <w:sz w:val="17"/>
        </w:rPr>
        <w:t>}</w:t>
      </w:r>
    </w:p>
    <w:p>
      <w:pPr>
        <w:spacing w:after="0" w:line="240" w:lineRule="auto"/>
      </w:pPr>
      <w:r>
        <w:rPr>
          <w:rFonts w:ascii="Consolas" w:hAnsi="Consolas"/>
          <w:sz w:val="17"/>
        </w:rPr>
      </w:r>
    </w:p>
    <w:p>
      <w:pPr>
        <w:spacing w:after="0" w:line="240" w:lineRule="auto"/>
      </w:pPr>
      <w:r>
        <w:rPr>
          <w:rFonts w:ascii="Consolas" w:hAnsi="Consolas"/>
          <w:sz w:val="17"/>
        </w:rPr>
        <w:t>body {</w:t>
      </w:r>
    </w:p>
    <w:p>
      <w:pPr>
        <w:spacing w:after="0" w:line="240" w:lineRule="auto"/>
      </w:pPr>
      <w:r>
        <w:rPr>
          <w:rFonts w:ascii="Consolas" w:hAnsi="Consolas"/>
          <w:sz w:val="17"/>
        </w:rPr>
        <w:t xml:space="preserve">    font-family: Arial, sans-serif;</w:t>
      </w:r>
    </w:p>
    <w:p>
      <w:pPr>
        <w:spacing w:after="0" w:line="240" w:lineRule="auto"/>
      </w:pPr>
      <w:r>
        <w:rPr>
          <w:rFonts w:ascii="Consolas" w:hAnsi="Consolas"/>
          <w:sz w:val="17"/>
        </w:rPr>
        <w:t xml:space="preserve">    min-height: 100vh;</w:t>
      </w:r>
    </w:p>
    <w:p>
      <w:pPr>
        <w:spacing w:after="0" w:line="240" w:lineRule="auto"/>
      </w:pPr>
      <w:r>
        <w:rPr>
          <w:rFonts w:ascii="Consolas" w:hAnsi="Consolas"/>
          <w:sz w:val="17"/>
        </w:rPr>
        <w:t xml:space="preserve">    background: linear-gradient(135deg, #667eea, #764ba2);</w:t>
      </w:r>
    </w:p>
    <w:p>
      <w:pPr>
        <w:spacing w:after="0" w:line="240" w:lineRule="auto"/>
      </w:pPr>
      <w:r>
        <w:rPr>
          <w:rFonts w:ascii="Consolas" w:hAnsi="Consolas"/>
          <w:sz w:val="17"/>
        </w:rPr>
        <w:t xml:space="preserve">    padding: 30px;</w:t>
      </w:r>
    </w:p>
    <w:p>
      <w:pPr>
        <w:spacing w:after="0" w:line="240" w:lineRule="auto"/>
      </w:pPr>
      <w:r>
        <w:rPr>
          <w:rFonts w:ascii="Consolas" w:hAnsi="Consolas"/>
          <w:sz w:val="17"/>
        </w:rPr>
        <w:t>}</w:t>
      </w:r>
    </w:p>
    <w:p>
      <w:pPr>
        <w:spacing w:after="0" w:line="240" w:lineRule="auto"/>
      </w:pPr>
      <w:r>
        <w:rPr>
          <w:rFonts w:ascii="Consolas" w:hAnsi="Consolas"/>
          <w:sz w:val="17"/>
        </w:rPr>
      </w:r>
    </w:p>
    <w:p>
      <w:pPr>
        <w:spacing w:after="0" w:line="240" w:lineRule="auto"/>
      </w:pPr>
      <w:r>
        <w:rPr>
          <w:rFonts w:ascii="Consolas" w:hAnsi="Consolas"/>
          <w:sz w:val="17"/>
        </w:rPr>
        <w:t>.container {</w:t>
      </w:r>
    </w:p>
    <w:p>
      <w:pPr>
        <w:spacing w:after="0" w:line="240" w:lineRule="auto"/>
      </w:pPr>
      <w:r>
        <w:rPr>
          <w:rFonts w:ascii="Consolas" w:hAnsi="Consolas"/>
          <w:sz w:val="17"/>
        </w:rPr>
        <w:t xml:space="preserve">    width: 100%;</w:t>
      </w:r>
    </w:p>
    <w:p>
      <w:pPr>
        <w:spacing w:after="0" w:line="240" w:lineRule="auto"/>
      </w:pPr>
      <w:r>
        <w:rPr>
          <w:rFonts w:ascii="Consolas" w:hAnsi="Consolas"/>
          <w:sz w:val="17"/>
        </w:rPr>
        <w:t xml:space="preserve">    max-width: 850px;</w:t>
      </w:r>
    </w:p>
    <w:p>
      <w:pPr>
        <w:spacing w:after="0" w:line="240" w:lineRule="auto"/>
      </w:pPr>
      <w:r>
        <w:rPr>
          <w:rFonts w:ascii="Consolas" w:hAnsi="Consolas"/>
          <w:sz w:val="17"/>
        </w:rPr>
        <w:t xml:space="preserve">    margin: auto;</w:t>
      </w:r>
    </w:p>
    <w:p>
      <w:pPr>
        <w:spacing w:after="0" w:line="240" w:lineRule="auto"/>
      </w:pPr>
      <w:r>
        <w:rPr>
          <w:rFonts w:ascii="Consolas" w:hAnsi="Consolas"/>
          <w:sz w:val="17"/>
        </w:rPr>
        <w:t>}</w:t>
      </w:r>
    </w:p>
    <w:p>
      <w:pPr>
        <w:spacing w:after="0" w:line="240" w:lineRule="auto"/>
      </w:pPr>
      <w:r>
        <w:rPr>
          <w:rFonts w:ascii="Consolas" w:hAnsi="Consolas"/>
          <w:sz w:val="17"/>
        </w:rPr>
      </w:r>
    </w:p>
    <w:p>
      <w:pPr>
        <w:spacing w:after="0" w:line="240" w:lineRule="auto"/>
      </w:pPr>
      <w:r>
        <w:rPr>
          <w:rFonts w:ascii="Consolas" w:hAnsi="Consolas"/>
          <w:sz w:val="17"/>
        </w:rPr>
        <w:t>header {</w:t>
      </w:r>
    </w:p>
    <w:p>
      <w:pPr>
        <w:spacing w:after="0" w:line="240" w:lineRule="auto"/>
      </w:pPr>
      <w:r>
        <w:rPr>
          <w:rFonts w:ascii="Consolas" w:hAnsi="Consolas"/>
          <w:sz w:val="17"/>
        </w:rPr>
        <w:t xml:space="preserve">    text-align: center;</w:t>
      </w:r>
    </w:p>
    <w:p>
      <w:pPr>
        <w:spacing w:after="0" w:line="240" w:lineRule="auto"/>
      </w:pPr>
      <w:r>
        <w:rPr>
          <w:rFonts w:ascii="Consolas" w:hAnsi="Consolas"/>
          <w:sz w:val="17"/>
        </w:rPr>
        <w:t xml:space="preserve">    color: white;</w:t>
      </w:r>
    </w:p>
    <w:p>
      <w:pPr>
        <w:spacing w:after="0" w:line="240" w:lineRule="auto"/>
      </w:pPr>
      <w:r>
        <w:rPr>
          <w:rFonts w:ascii="Consolas" w:hAnsi="Consolas"/>
          <w:sz w:val="17"/>
        </w:rPr>
        <w:t xml:space="preserve">    margin-bottom: 25px;</w:t>
      </w:r>
    </w:p>
    <w:p>
      <w:pPr>
        <w:spacing w:after="0" w:line="240" w:lineRule="auto"/>
      </w:pPr>
      <w:r>
        <w:rPr>
          <w:rFonts w:ascii="Consolas" w:hAnsi="Consolas"/>
          <w:sz w:val="17"/>
        </w:rPr>
        <w:t>}</w:t>
      </w:r>
    </w:p>
    <w:p>
      <w:pPr>
        <w:spacing w:after="0" w:line="240" w:lineRule="auto"/>
      </w:pPr>
      <w:r>
        <w:rPr>
          <w:rFonts w:ascii="Consolas" w:hAnsi="Consolas"/>
          <w:sz w:val="17"/>
        </w:rPr>
      </w:r>
    </w:p>
    <w:p>
      <w:pPr>
        <w:spacing w:after="0" w:line="240" w:lineRule="auto"/>
      </w:pPr>
      <w:r>
        <w:rPr>
          <w:rFonts w:ascii="Consolas" w:hAnsi="Consolas"/>
          <w:sz w:val="17"/>
        </w:rPr>
        <w:t>header h1 {</w:t>
      </w:r>
    </w:p>
    <w:p>
      <w:pPr>
        <w:spacing w:after="0" w:line="240" w:lineRule="auto"/>
      </w:pPr>
      <w:r>
        <w:rPr>
          <w:rFonts w:ascii="Consolas" w:hAnsi="Consolas"/>
          <w:sz w:val="17"/>
        </w:rPr>
        <w:t xml:space="preserve">    font-size: 32px;</w:t>
      </w:r>
    </w:p>
    <w:p>
      <w:pPr>
        <w:spacing w:after="0" w:line="240" w:lineRule="auto"/>
      </w:pPr>
      <w:r>
        <w:rPr>
          <w:rFonts w:ascii="Consolas" w:hAnsi="Consolas"/>
          <w:sz w:val="17"/>
        </w:rPr>
        <w:t xml:space="preserve">    margin-bottom: 8px;</w:t>
      </w:r>
    </w:p>
    <w:p>
      <w:pPr>
        <w:spacing w:after="0" w:line="240" w:lineRule="auto"/>
      </w:pPr>
      <w:r>
        <w:rPr>
          <w:rFonts w:ascii="Consolas" w:hAnsi="Consolas"/>
          <w:sz w:val="17"/>
        </w:rPr>
        <w:t>}</w:t>
      </w:r>
    </w:p>
    <w:p>
      <w:pPr>
        <w:spacing w:after="0" w:line="240" w:lineRule="auto"/>
      </w:pPr>
      <w:r>
        <w:rPr>
          <w:rFonts w:ascii="Consolas" w:hAnsi="Consolas"/>
          <w:sz w:val="17"/>
        </w:rPr>
      </w:r>
    </w:p>
    <w:p>
      <w:pPr>
        <w:spacing w:after="0" w:line="240" w:lineRule="auto"/>
      </w:pPr>
      <w:r>
        <w:rPr>
          <w:rFonts w:ascii="Consolas" w:hAnsi="Consolas"/>
          <w:sz w:val="17"/>
        </w:rPr>
        <w:t>header p {</w:t>
      </w:r>
    </w:p>
    <w:p>
      <w:pPr>
        <w:spacing w:after="0" w:line="240" w:lineRule="auto"/>
      </w:pPr>
      <w:r>
        <w:rPr>
          <w:rFonts w:ascii="Consolas" w:hAnsi="Consolas"/>
          <w:sz w:val="17"/>
        </w:rPr>
        <w:t xml:space="preserve">    font-size: 15px;</w:t>
      </w:r>
    </w:p>
    <w:p>
      <w:pPr>
        <w:spacing w:after="0" w:line="240" w:lineRule="auto"/>
      </w:pPr>
      <w:r>
        <w:rPr>
          <w:rFonts w:ascii="Consolas" w:hAnsi="Consolas"/>
          <w:sz w:val="17"/>
        </w:rPr>
        <w:t>}</w:t>
      </w:r>
    </w:p>
    <w:p>
      <w:pPr>
        <w:spacing w:after="0" w:line="240" w:lineRule="auto"/>
      </w:pPr>
      <w:r>
        <w:rPr>
          <w:rFonts w:ascii="Consolas" w:hAnsi="Consolas"/>
          <w:sz w:val="17"/>
        </w:rPr>
      </w:r>
    </w:p>
    <w:p>
      <w:pPr>
        <w:spacing w:after="0" w:line="240" w:lineRule="auto"/>
      </w:pPr>
      <w:r>
        <w:rPr>
          <w:rFonts w:ascii="Consolas" w:hAnsi="Consolas"/>
          <w:sz w:val="17"/>
        </w:rPr>
        <w:t>.form-card {</w:t>
      </w:r>
    </w:p>
    <w:p>
      <w:pPr>
        <w:spacing w:after="0" w:line="240" w:lineRule="auto"/>
      </w:pPr>
      <w:r>
        <w:rPr>
          <w:rFonts w:ascii="Consolas" w:hAnsi="Consolas"/>
          <w:sz w:val="17"/>
        </w:rPr>
        <w:t xml:space="preserve">    background: white;</w:t>
      </w:r>
    </w:p>
    <w:p>
      <w:pPr>
        <w:spacing w:after="0" w:line="240" w:lineRule="auto"/>
      </w:pPr>
      <w:r>
        <w:rPr>
          <w:rFonts w:ascii="Consolas" w:hAnsi="Consolas"/>
          <w:sz w:val="17"/>
        </w:rPr>
        <w:t xml:space="preserve">    padding: 30px;</w:t>
      </w:r>
    </w:p>
    <w:p>
      <w:pPr>
        <w:spacing w:after="0" w:line="240" w:lineRule="auto"/>
      </w:pPr>
      <w:r>
        <w:rPr>
          <w:rFonts w:ascii="Consolas" w:hAnsi="Consolas"/>
          <w:sz w:val="17"/>
        </w:rPr>
        <w:t xml:space="preserve">    border-radius: 18px;</w:t>
      </w:r>
    </w:p>
    <w:p>
      <w:pPr>
        <w:spacing w:after="0" w:line="240" w:lineRule="auto"/>
      </w:pPr>
      <w:r>
        <w:rPr>
          <w:rFonts w:ascii="Consolas" w:hAnsi="Consolas"/>
          <w:sz w:val="17"/>
        </w:rPr>
        <w:t xml:space="preserve">    box-shadow: 0 10px 30px rgba(0,0,0,0.2);</w:t>
      </w:r>
    </w:p>
    <w:p>
      <w:pPr>
        <w:spacing w:after="0" w:line="240" w:lineRule="auto"/>
      </w:pPr>
      <w:r>
        <w:rPr>
          <w:rFonts w:ascii="Consolas" w:hAnsi="Consolas"/>
          <w:sz w:val="17"/>
        </w:rPr>
        <w:t xml:space="preserve">    margin-bottom: 25px;</w:t>
      </w:r>
    </w:p>
    <w:p>
      <w:pPr>
        <w:spacing w:after="0" w:line="240" w:lineRule="auto"/>
      </w:pPr>
      <w:r>
        <w:rPr>
          <w:rFonts w:ascii="Consolas" w:hAnsi="Consolas"/>
          <w:sz w:val="17"/>
        </w:rPr>
        <w:t>}</w:t>
      </w:r>
    </w:p>
    <w:p>
      <w:pPr>
        <w:spacing w:after="0" w:line="240" w:lineRule="auto"/>
      </w:pPr>
      <w:r>
        <w:rPr>
          <w:rFonts w:ascii="Consolas" w:hAnsi="Consolas"/>
          <w:sz w:val="17"/>
        </w:rPr>
      </w:r>
    </w:p>
    <w:p>
      <w:pPr>
        <w:spacing w:after="0" w:line="240" w:lineRule="auto"/>
      </w:pPr>
      <w:r>
        <w:rPr>
          <w:rFonts w:ascii="Consolas" w:hAnsi="Consolas"/>
          <w:sz w:val="17"/>
        </w:rPr>
        <w:t>.form-card h2 {</w:t>
      </w:r>
    </w:p>
    <w:p>
      <w:pPr>
        <w:spacing w:after="0" w:line="240" w:lineRule="auto"/>
      </w:pPr>
      <w:r>
        <w:rPr>
          <w:rFonts w:ascii="Consolas" w:hAnsi="Consolas"/>
          <w:sz w:val="17"/>
        </w:rPr>
        <w:t xml:space="preserve">    text-align: center;</w:t>
      </w:r>
    </w:p>
    <w:p>
      <w:pPr>
        <w:spacing w:after="0" w:line="240" w:lineRule="auto"/>
      </w:pPr>
      <w:r>
        <w:rPr>
          <w:rFonts w:ascii="Consolas" w:hAnsi="Consolas"/>
          <w:sz w:val="17"/>
        </w:rPr>
        <w:t xml:space="preserve">    margin-bottom: 20px;</w:t>
      </w:r>
    </w:p>
    <w:p>
      <w:pPr>
        <w:spacing w:after="0" w:line="240" w:lineRule="auto"/>
      </w:pPr>
      <w:r>
        <w:rPr>
          <w:rFonts w:ascii="Consolas" w:hAnsi="Consolas"/>
          <w:sz w:val="17"/>
        </w:rPr>
        <w:t>}</w:t>
      </w:r>
    </w:p>
    <w:p>
      <w:pPr>
        <w:spacing w:after="0" w:line="240" w:lineRule="auto"/>
      </w:pPr>
      <w:r>
        <w:rPr>
          <w:rFonts w:ascii="Consolas" w:hAnsi="Consolas"/>
          <w:sz w:val="17"/>
        </w:rPr>
      </w:r>
    </w:p>
    <w:p>
      <w:pPr>
        <w:spacing w:after="0" w:line="240" w:lineRule="auto"/>
      </w:pPr>
      <w:r>
        <w:rPr>
          <w:rFonts w:ascii="Consolas" w:hAnsi="Consolas"/>
          <w:sz w:val="17"/>
        </w:rPr>
        <w:t>.form-card label {</w:t>
      </w:r>
    </w:p>
    <w:p>
      <w:pPr>
        <w:spacing w:after="0" w:line="240" w:lineRule="auto"/>
      </w:pPr>
      <w:r>
        <w:rPr>
          <w:rFonts w:ascii="Consolas" w:hAnsi="Consolas"/>
          <w:sz w:val="17"/>
        </w:rPr>
        <w:t xml:space="preserve">    display: block;</w:t>
      </w:r>
    </w:p>
    <w:p>
      <w:pPr>
        <w:spacing w:after="0" w:line="240" w:lineRule="auto"/>
      </w:pPr>
      <w:r>
        <w:rPr>
          <w:rFonts w:ascii="Consolas" w:hAnsi="Consolas"/>
          <w:sz w:val="17"/>
        </w:rPr>
        <w:t xml:space="preserve">    font-weight: bold;</w:t>
      </w:r>
    </w:p>
    <w:p>
      <w:pPr>
        <w:spacing w:after="0" w:line="240" w:lineRule="auto"/>
      </w:pPr>
      <w:r>
        <w:rPr>
          <w:rFonts w:ascii="Consolas" w:hAnsi="Consolas"/>
          <w:sz w:val="17"/>
        </w:rPr>
        <w:t xml:space="preserve">    margin: 12px 0 6px;</w:t>
      </w:r>
    </w:p>
    <w:p>
      <w:pPr>
        <w:spacing w:after="0" w:line="240" w:lineRule="auto"/>
      </w:pPr>
      <w:r>
        <w:rPr>
          <w:rFonts w:ascii="Consolas" w:hAnsi="Consolas"/>
          <w:sz w:val="17"/>
        </w:rPr>
        <w:t>}</w:t>
      </w:r>
    </w:p>
    <w:p>
      <w:pPr>
        <w:spacing w:after="0" w:line="240" w:lineRule="auto"/>
      </w:pPr>
      <w:r>
        <w:rPr>
          <w:rFonts w:ascii="Consolas" w:hAnsi="Consolas"/>
          <w:sz w:val="17"/>
        </w:rPr>
      </w:r>
    </w:p>
    <w:p>
      <w:pPr>
        <w:spacing w:after="0" w:line="240" w:lineRule="auto"/>
      </w:pPr>
      <w:r>
        <w:rPr>
          <w:rFonts w:ascii="Consolas" w:hAnsi="Consolas"/>
          <w:sz w:val="17"/>
        </w:rPr>
        <w:t>.form-card input {</w:t>
      </w:r>
    </w:p>
    <w:p>
      <w:pPr>
        <w:spacing w:after="0" w:line="240" w:lineRule="auto"/>
      </w:pPr>
      <w:r>
        <w:rPr>
          <w:rFonts w:ascii="Consolas" w:hAnsi="Consolas"/>
          <w:sz w:val="17"/>
        </w:rPr>
        <w:t xml:space="preserve">    width: 100%;</w:t>
      </w:r>
    </w:p>
    <w:p>
      <w:pPr>
        <w:spacing w:after="0" w:line="240" w:lineRule="auto"/>
      </w:pPr>
      <w:r>
        <w:rPr>
          <w:rFonts w:ascii="Consolas" w:hAnsi="Consolas"/>
          <w:sz w:val="17"/>
        </w:rPr>
        <w:t xml:space="preserve">    padding: 12px;</w:t>
      </w:r>
    </w:p>
    <w:p>
      <w:pPr>
        <w:spacing w:after="0" w:line="240" w:lineRule="auto"/>
      </w:pPr>
      <w:r>
        <w:rPr>
          <w:rFonts w:ascii="Consolas" w:hAnsi="Consolas"/>
          <w:sz w:val="17"/>
        </w:rPr>
        <w:t xml:space="preserve">    border: 1px solid #ccc;</w:t>
      </w:r>
    </w:p>
    <w:p>
      <w:pPr>
        <w:spacing w:after="0" w:line="240" w:lineRule="auto"/>
      </w:pPr>
      <w:r>
        <w:rPr>
          <w:rFonts w:ascii="Consolas" w:hAnsi="Consolas"/>
          <w:sz w:val="17"/>
        </w:rPr>
        <w:t xml:space="preserve">    border-radius: 8px;</w:t>
      </w:r>
    </w:p>
    <w:p>
      <w:pPr>
        <w:spacing w:after="0" w:line="240" w:lineRule="auto"/>
      </w:pPr>
      <w:r>
        <w:rPr>
          <w:rFonts w:ascii="Consolas" w:hAnsi="Consolas"/>
          <w:sz w:val="17"/>
        </w:rPr>
        <w:t>}</w:t>
      </w:r>
    </w:p>
    <w:p>
      <w:pPr>
        <w:spacing w:after="0" w:line="240" w:lineRule="auto"/>
      </w:pPr>
      <w:r>
        <w:rPr>
          <w:rFonts w:ascii="Consolas" w:hAnsi="Consolas"/>
          <w:sz w:val="17"/>
        </w:rPr>
      </w:r>
    </w:p>
    <w:p>
      <w:pPr>
        <w:spacing w:after="0" w:line="240" w:lineRule="auto"/>
      </w:pPr>
      <w:r>
        <w:rPr>
          <w:rFonts w:ascii="Consolas" w:hAnsi="Consolas"/>
          <w:sz w:val="17"/>
        </w:rPr>
        <w:t>button {</w:t>
      </w:r>
    </w:p>
    <w:p>
      <w:pPr>
        <w:spacing w:after="0" w:line="240" w:lineRule="auto"/>
      </w:pPr>
      <w:r>
        <w:rPr>
          <w:rFonts w:ascii="Consolas" w:hAnsi="Consolas"/>
          <w:sz w:val="17"/>
        </w:rPr>
        <w:t xml:space="preserve">    width: 100%;</w:t>
      </w:r>
    </w:p>
    <w:p>
      <w:pPr>
        <w:spacing w:after="0" w:line="240" w:lineRule="auto"/>
      </w:pPr>
      <w:r>
        <w:rPr>
          <w:rFonts w:ascii="Consolas" w:hAnsi="Consolas"/>
          <w:sz w:val="17"/>
        </w:rPr>
        <w:t xml:space="preserve">    padding: 13px;</w:t>
      </w:r>
    </w:p>
    <w:p>
      <w:pPr>
        <w:spacing w:after="0" w:line="240" w:lineRule="auto"/>
      </w:pPr>
      <w:r>
        <w:rPr>
          <w:rFonts w:ascii="Consolas" w:hAnsi="Consolas"/>
          <w:sz w:val="17"/>
        </w:rPr>
        <w:t xml:space="preserve">    margin-top: 20px;</w:t>
      </w:r>
    </w:p>
    <w:p>
      <w:pPr>
        <w:spacing w:after="0" w:line="240" w:lineRule="auto"/>
      </w:pPr>
      <w:r>
        <w:rPr>
          <w:rFonts w:ascii="Consolas" w:hAnsi="Consolas"/>
          <w:sz w:val="17"/>
        </w:rPr>
        <w:t xml:space="preserve">    border: none;</w:t>
      </w:r>
    </w:p>
    <w:p>
      <w:pPr>
        <w:spacing w:after="0" w:line="240" w:lineRule="auto"/>
      </w:pPr>
      <w:r>
        <w:rPr>
          <w:rFonts w:ascii="Consolas" w:hAnsi="Consolas"/>
          <w:sz w:val="17"/>
        </w:rPr>
        <w:t xml:space="preserve">    border-radius: 9px;</w:t>
      </w:r>
    </w:p>
    <w:p>
      <w:pPr>
        <w:spacing w:after="0" w:line="240" w:lineRule="auto"/>
      </w:pPr>
      <w:r>
        <w:rPr>
          <w:rFonts w:ascii="Consolas" w:hAnsi="Consolas"/>
          <w:sz w:val="17"/>
        </w:rPr>
        <w:t xml:space="preserve">    background: #667eea;</w:t>
      </w:r>
    </w:p>
    <w:p>
      <w:pPr>
        <w:spacing w:after="0" w:line="240" w:lineRule="auto"/>
      </w:pPr>
      <w:r>
        <w:rPr>
          <w:rFonts w:ascii="Consolas" w:hAnsi="Consolas"/>
          <w:sz w:val="17"/>
        </w:rPr>
        <w:t xml:space="preserve">    color: white;</w:t>
      </w:r>
    </w:p>
    <w:p>
      <w:pPr>
        <w:spacing w:after="0" w:line="240" w:lineRule="auto"/>
      </w:pPr>
      <w:r>
        <w:rPr>
          <w:rFonts w:ascii="Consolas" w:hAnsi="Consolas"/>
          <w:sz w:val="17"/>
        </w:rPr>
        <w:t xml:space="preserve">    font-size: 16px;</w:t>
      </w:r>
    </w:p>
    <w:p>
      <w:pPr>
        <w:spacing w:after="0" w:line="240" w:lineRule="auto"/>
      </w:pPr>
      <w:r>
        <w:rPr>
          <w:rFonts w:ascii="Consolas" w:hAnsi="Consolas"/>
          <w:sz w:val="17"/>
        </w:rPr>
        <w:t xml:space="preserve">    font-weight: bold;</w:t>
      </w:r>
    </w:p>
    <w:p>
      <w:pPr>
        <w:spacing w:after="0" w:line="240" w:lineRule="auto"/>
      </w:pPr>
      <w:r>
        <w:rPr>
          <w:rFonts w:ascii="Consolas" w:hAnsi="Consolas"/>
          <w:sz w:val="17"/>
        </w:rPr>
        <w:t xml:space="preserve">    cursor: pointer;</w:t>
      </w:r>
    </w:p>
    <w:p>
      <w:pPr>
        <w:spacing w:after="0" w:line="240" w:lineRule="auto"/>
      </w:pPr>
      <w:r>
        <w:rPr>
          <w:rFonts w:ascii="Consolas" w:hAnsi="Consolas"/>
          <w:sz w:val="17"/>
        </w:rPr>
        <w:t>}</w:t>
      </w:r>
    </w:p>
    <w:p>
      <w:pPr>
        <w:spacing w:after="0" w:line="240" w:lineRule="auto"/>
      </w:pPr>
      <w:r>
        <w:rPr>
          <w:rFonts w:ascii="Consolas" w:hAnsi="Consolas"/>
          <w:sz w:val="17"/>
        </w:rPr>
      </w:r>
    </w:p>
    <w:p>
      <w:pPr>
        <w:spacing w:after="0" w:line="240" w:lineRule="auto"/>
      </w:pPr>
      <w:r>
        <w:rPr>
          <w:rFonts w:ascii="Consolas" w:hAnsi="Consolas"/>
          <w:sz w:val="17"/>
        </w:rPr>
        <w:t>button:hover {</w:t>
      </w:r>
    </w:p>
    <w:p>
      <w:pPr>
        <w:spacing w:after="0" w:line="240" w:lineRule="auto"/>
      </w:pPr>
      <w:r>
        <w:rPr>
          <w:rFonts w:ascii="Consolas" w:hAnsi="Consolas"/>
          <w:sz w:val="17"/>
        </w:rPr>
        <w:t xml:space="preserve">    background: #4f63c7;</w:t>
      </w:r>
    </w:p>
    <w:p>
      <w:pPr>
        <w:spacing w:after="0" w:line="240" w:lineRule="auto"/>
      </w:pPr>
      <w:r>
        <w:rPr>
          <w:rFonts w:ascii="Consolas" w:hAnsi="Consolas"/>
          <w:sz w:val="17"/>
        </w:rPr>
        <w:t xml:space="preserve">    transform: translateY(-2px);</w:t>
      </w:r>
    </w:p>
    <w:p>
      <w:pPr>
        <w:spacing w:after="0" w:line="240" w:lineRule="auto"/>
      </w:pPr>
      <w:r>
        <w:rPr>
          <w:rFonts w:ascii="Consolas" w:hAnsi="Consolas"/>
          <w:sz w:val="17"/>
        </w:rPr>
        <w:t>}</w:t>
      </w:r>
    </w:p>
    <w:p>
      <w:pPr>
        <w:spacing w:after="0" w:line="240" w:lineRule="auto"/>
      </w:pPr>
      <w:r>
        <w:rPr>
          <w:rFonts w:ascii="Consolas" w:hAnsi="Consolas"/>
          <w:sz w:val="17"/>
        </w:rPr>
      </w:r>
    </w:p>
    <w:p>
      <w:pPr>
        <w:spacing w:after="0" w:line="240" w:lineRule="auto"/>
      </w:pPr>
      <w:r>
        <w:rPr>
          <w:rFonts w:ascii="Consolas" w:hAnsi="Consolas"/>
          <w:sz w:val="17"/>
        </w:rPr>
        <w:t>.profile-card {</w:t>
      </w:r>
    </w:p>
    <w:p>
      <w:pPr>
        <w:spacing w:after="0" w:line="240" w:lineRule="auto"/>
      </w:pPr>
      <w:r>
        <w:rPr>
          <w:rFonts w:ascii="Consolas" w:hAnsi="Consolas"/>
          <w:sz w:val="17"/>
        </w:rPr>
        <w:t xml:space="preserve">    background: white;</w:t>
      </w:r>
    </w:p>
    <w:p>
      <w:pPr>
        <w:spacing w:after="0" w:line="240" w:lineRule="auto"/>
      </w:pPr>
      <w:r>
        <w:rPr>
          <w:rFonts w:ascii="Consolas" w:hAnsi="Consolas"/>
          <w:sz w:val="17"/>
        </w:rPr>
        <w:t xml:space="preserve">    border-radius: 18px;</w:t>
      </w:r>
    </w:p>
    <w:p>
      <w:pPr>
        <w:spacing w:after="0" w:line="240" w:lineRule="auto"/>
      </w:pPr>
      <w:r>
        <w:rPr>
          <w:rFonts w:ascii="Consolas" w:hAnsi="Consolas"/>
          <w:sz w:val="17"/>
        </w:rPr>
        <w:t xml:space="preserve">    overflow: hidden;</w:t>
      </w:r>
    </w:p>
    <w:p>
      <w:pPr>
        <w:spacing w:after="0" w:line="240" w:lineRule="auto"/>
      </w:pPr>
      <w:r>
        <w:rPr>
          <w:rFonts w:ascii="Consolas" w:hAnsi="Consolas"/>
          <w:sz w:val="17"/>
        </w:rPr>
        <w:t xml:space="preserve">    box-shadow: 0 10px 30px rgba(0,0,0,0.2);</w:t>
      </w:r>
    </w:p>
    <w:p>
      <w:pPr>
        <w:spacing w:after="0" w:line="240" w:lineRule="auto"/>
      </w:pPr>
      <w:r>
        <w:rPr>
          <w:rFonts w:ascii="Consolas" w:hAnsi="Consolas"/>
          <w:sz w:val="17"/>
        </w:rPr>
        <w:t>}</w:t>
      </w:r>
    </w:p>
    <w:p>
      <w:pPr>
        <w:spacing w:after="0" w:line="240" w:lineRule="auto"/>
      </w:pPr>
      <w:r>
        <w:rPr>
          <w:rFonts w:ascii="Consolas" w:hAnsi="Consolas"/>
          <w:sz w:val="17"/>
        </w:rPr>
      </w:r>
    </w:p>
    <w:p>
      <w:pPr>
        <w:spacing w:after="0" w:line="240" w:lineRule="auto"/>
      </w:pPr>
      <w:r>
        <w:rPr>
          <w:rFonts w:ascii="Consolas" w:hAnsi="Consolas"/>
          <w:sz w:val="17"/>
        </w:rPr>
        <w:t>.profile-header {</w:t>
      </w:r>
    </w:p>
    <w:p>
      <w:pPr>
        <w:spacing w:after="0" w:line="240" w:lineRule="auto"/>
      </w:pPr>
      <w:r>
        <w:rPr>
          <w:rFonts w:ascii="Consolas" w:hAnsi="Consolas"/>
          <w:sz w:val="17"/>
        </w:rPr>
        <w:t xml:space="preserve">    background: linear-gradient(135deg, #667eea, #764ba2);</w:t>
      </w:r>
    </w:p>
    <w:p>
      <w:pPr>
        <w:spacing w:after="0" w:line="240" w:lineRule="auto"/>
      </w:pPr>
      <w:r>
        <w:rPr>
          <w:rFonts w:ascii="Consolas" w:hAnsi="Consolas"/>
          <w:sz w:val="17"/>
        </w:rPr>
        <w:t xml:space="preserve">    color: white;</w:t>
      </w:r>
    </w:p>
    <w:p>
      <w:pPr>
        <w:spacing w:after="0" w:line="240" w:lineRule="auto"/>
      </w:pPr>
      <w:r>
        <w:rPr>
          <w:rFonts w:ascii="Consolas" w:hAnsi="Consolas"/>
          <w:sz w:val="17"/>
        </w:rPr>
        <w:t xml:space="preserve">    text-align: center;</w:t>
      </w:r>
    </w:p>
    <w:p>
      <w:pPr>
        <w:spacing w:after="0" w:line="240" w:lineRule="auto"/>
      </w:pPr>
      <w:r>
        <w:rPr>
          <w:rFonts w:ascii="Consolas" w:hAnsi="Consolas"/>
          <w:sz w:val="17"/>
        </w:rPr>
        <w:t xml:space="preserve">    padding: 25px;</w:t>
      </w:r>
    </w:p>
    <w:p>
      <w:pPr>
        <w:spacing w:after="0" w:line="240" w:lineRule="auto"/>
      </w:pPr>
      <w:r>
        <w:rPr>
          <w:rFonts w:ascii="Consolas" w:hAnsi="Consolas"/>
          <w:sz w:val="17"/>
        </w:rPr>
        <w:t>}</w:t>
      </w:r>
    </w:p>
    <w:p>
      <w:pPr>
        <w:spacing w:after="0" w:line="240" w:lineRule="auto"/>
      </w:pPr>
      <w:r>
        <w:rPr>
          <w:rFonts w:ascii="Consolas" w:hAnsi="Consolas"/>
          <w:sz w:val="17"/>
        </w:rPr>
      </w:r>
    </w:p>
    <w:p>
      <w:pPr>
        <w:spacing w:after="0" w:line="240" w:lineRule="auto"/>
      </w:pPr>
      <w:r>
        <w:rPr>
          <w:rFonts w:ascii="Consolas" w:hAnsi="Consolas"/>
          <w:sz w:val="17"/>
        </w:rPr>
        <w:t>.profile-header .icon {</w:t>
      </w:r>
    </w:p>
    <w:p>
      <w:pPr>
        <w:spacing w:after="0" w:line="240" w:lineRule="auto"/>
      </w:pPr>
      <w:r>
        <w:rPr>
          <w:rFonts w:ascii="Consolas" w:hAnsi="Consolas"/>
          <w:sz w:val="17"/>
        </w:rPr>
        <w:t xml:space="preserve">    font-size: 42px;</w:t>
      </w:r>
    </w:p>
    <w:p>
      <w:pPr>
        <w:spacing w:after="0" w:line="240" w:lineRule="auto"/>
      </w:pPr>
      <w:r>
        <w:rPr>
          <w:rFonts w:ascii="Consolas" w:hAnsi="Consolas"/>
          <w:sz w:val="17"/>
        </w:rPr>
        <w:t>}</w:t>
      </w:r>
    </w:p>
    <w:p>
      <w:pPr>
        <w:spacing w:after="0" w:line="240" w:lineRule="auto"/>
      </w:pPr>
      <w:r>
        <w:rPr>
          <w:rFonts w:ascii="Consolas" w:hAnsi="Consolas"/>
          <w:sz w:val="17"/>
        </w:rPr>
      </w:r>
    </w:p>
    <w:p>
      <w:pPr>
        <w:spacing w:after="0" w:line="240" w:lineRule="auto"/>
      </w:pPr>
      <w:r>
        <w:rPr>
          <w:rFonts w:ascii="Consolas" w:hAnsi="Consolas"/>
          <w:sz w:val="17"/>
        </w:rPr>
        <w:t>.profile-details {</w:t>
      </w:r>
    </w:p>
    <w:p>
      <w:pPr>
        <w:spacing w:after="0" w:line="240" w:lineRule="auto"/>
      </w:pPr>
      <w:r>
        <w:rPr>
          <w:rFonts w:ascii="Consolas" w:hAnsi="Consolas"/>
          <w:sz w:val="17"/>
        </w:rPr>
        <w:t xml:space="preserve">    padding: 25px;</w:t>
      </w:r>
    </w:p>
    <w:p>
      <w:pPr>
        <w:spacing w:after="0" w:line="240" w:lineRule="auto"/>
      </w:pPr>
      <w:r>
        <w:rPr>
          <w:rFonts w:ascii="Consolas" w:hAnsi="Consolas"/>
          <w:sz w:val="17"/>
        </w:rPr>
        <w:t>}</w:t>
      </w:r>
    </w:p>
    <w:p>
      <w:pPr>
        <w:spacing w:after="0" w:line="240" w:lineRule="auto"/>
      </w:pPr>
      <w:r>
        <w:rPr>
          <w:rFonts w:ascii="Consolas" w:hAnsi="Consolas"/>
          <w:sz w:val="17"/>
        </w:rPr>
      </w:r>
    </w:p>
    <w:p>
      <w:pPr>
        <w:spacing w:after="0" w:line="240" w:lineRule="auto"/>
      </w:pPr>
      <w:r>
        <w:rPr>
          <w:rFonts w:ascii="Consolas" w:hAnsi="Consolas"/>
          <w:sz w:val="17"/>
        </w:rPr>
        <w:t>.detail {</w:t>
      </w:r>
    </w:p>
    <w:p>
      <w:pPr>
        <w:spacing w:after="0" w:line="240" w:lineRule="auto"/>
      </w:pPr>
      <w:r>
        <w:rPr>
          <w:rFonts w:ascii="Consolas" w:hAnsi="Consolas"/>
          <w:sz w:val="17"/>
        </w:rPr>
        <w:t xml:space="preserve">    display: flex;</w:t>
      </w:r>
    </w:p>
    <w:p>
      <w:pPr>
        <w:spacing w:after="0" w:line="240" w:lineRule="auto"/>
      </w:pPr>
      <w:r>
        <w:rPr>
          <w:rFonts w:ascii="Consolas" w:hAnsi="Consolas"/>
          <w:sz w:val="17"/>
        </w:rPr>
        <w:t xml:space="preserve">    justify-content: space-between;</w:t>
      </w:r>
    </w:p>
    <w:p>
      <w:pPr>
        <w:spacing w:after="0" w:line="240" w:lineRule="auto"/>
      </w:pPr>
      <w:r>
        <w:rPr>
          <w:rFonts w:ascii="Consolas" w:hAnsi="Consolas"/>
          <w:sz w:val="17"/>
        </w:rPr>
        <w:t xml:space="preserve">    padding: 14px 5px;</w:t>
      </w:r>
    </w:p>
    <w:p>
      <w:pPr>
        <w:spacing w:after="0" w:line="240" w:lineRule="auto"/>
      </w:pPr>
      <w:r>
        <w:rPr>
          <w:rFonts w:ascii="Consolas" w:hAnsi="Consolas"/>
          <w:sz w:val="17"/>
        </w:rPr>
        <w:t xml:space="preserve">    border-bottom: 1px solid #eee;</w:t>
      </w:r>
    </w:p>
    <w:p>
      <w:pPr>
        <w:spacing w:after="0" w:line="240" w:lineRule="auto"/>
      </w:pPr>
      <w:r>
        <w:rPr>
          <w:rFonts w:ascii="Consolas" w:hAnsi="Consolas"/>
          <w:sz w:val="17"/>
        </w:rPr>
        <w:t>}</w:t>
      </w:r>
    </w:p>
    <w:p>
      <w:pPr>
        <w:spacing w:after="0" w:line="240" w:lineRule="auto"/>
      </w:pPr>
      <w:r>
        <w:rPr>
          <w:rFonts w:ascii="Consolas" w:hAnsi="Consolas"/>
          <w:sz w:val="17"/>
        </w:rPr>
      </w:r>
    </w:p>
    <w:p>
      <w:pPr>
        <w:spacing w:after="0" w:line="240" w:lineRule="auto"/>
      </w:pPr>
      <w:r>
        <w:rPr>
          <w:rFonts w:ascii="Consolas" w:hAnsi="Consolas"/>
          <w:sz w:val="17"/>
        </w:rPr>
        <w:t>.label {</w:t>
      </w:r>
    </w:p>
    <w:p>
      <w:pPr>
        <w:spacing w:after="0" w:line="240" w:lineRule="auto"/>
      </w:pPr>
      <w:r>
        <w:rPr>
          <w:rFonts w:ascii="Consolas" w:hAnsi="Consolas"/>
          <w:sz w:val="17"/>
        </w:rPr>
        <w:t xml:space="preserve">    font-weight: bold;</w:t>
      </w:r>
    </w:p>
    <w:p>
      <w:pPr>
        <w:spacing w:after="0" w:line="240" w:lineRule="auto"/>
      </w:pPr>
      <w:r>
        <w:rPr>
          <w:rFonts w:ascii="Consolas" w:hAnsi="Consolas"/>
          <w:sz w:val="17"/>
        </w:rPr>
        <w:t xml:space="preserve">    color: #555;</w:t>
      </w:r>
    </w:p>
    <w:p>
      <w:pPr>
        <w:spacing w:after="0" w:line="240" w:lineRule="auto"/>
      </w:pPr>
      <w:r>
        <w:rPr>
          <w:rFonts w:ascii="Consolas" w:hAnsi="Consolas"/>
          <w:sz w:val="17"/>
        </w:rPr>
        <w:t>}</w:t>
      </w:r>
    </w:p>
    <w:p>
      <w:pPr>
        <w:spacing w:after="0" w:line="240" w:lineRule="auto"/>
      </w:pPr>
      <w:r>
        <w:rPr>
          <w:rFonts w:ascii="Consolas" w:hAnsi="Consolas"/>
          <w:sz w:val="17"/>
        </w:rPr>
      </w:r>
    </w:p>
    <w:p>
      <w:pPr>
        <w:spacing w:after="0" w:line="240" w:lineRule="auto"/>
      </w:pPr>
      <w:r>
        <w:rPr>
          <w:rFonts w:ascii="Consolas" w:hAnsi="Consolas"/>
          <w:sz w:val="17"/>
        </w:rPr>
        <w:t>.value {</w:t>
      </w:r>
    </w:p>
    <w:p>
      <w:pPr>
        <w:spacing w:after="0" w:line="240" w:lineRule="auto"/>
      </w:pPr>
      <w:r>
        <w:rPr>
          <w:rFonts w:ascii="Consolas" w:hAnsi="Consolas"/>
          <w:sz w:val="17"/>
        </w:rPr>
        <w:t xml:space="preserve">    color: #333;</w:t>
      </w:r>
    </w:p>
    <w:p>
      <w:pPr>
        <w:spacing w:after="0" w:line="240" w:lineRule="auto"/>
      </w:pPr>
      <w:r>
        <w:rPr>
          <w:rFonts w:ascii="Consolas" w:hAnsi="Consolas"/>
          <w:sz w:val="17"/>
        </w:rPr>
        <w:t>}</w:t>
      </w:r>
    </w:p>
    <w:p>
      <w:pPr>
        <w:spacing w:after="0" w:line="240" w:lineRule="auto"/>
      </w:pPr>
      <w:r>
        <w:rPr>
          <w:rFonts w:ascii="Consolas" w:hAnsi="Consolas"/>
          <w:sz w:val="17"/>
        </w:rPr>
      </w:r>
    </w:p>
    <w:p>
      <w:pPr>
        <w:spacing w:after="0" w:line="240" w:lineRule="auto"/>
      </w:pPr>
      <w:r>
        <w:rPr>
          <w:rFonts w:ascii="Consolas" w:hAnsi="Consolas"/>
          <w:sz w:val="17"/>
        </w:rPr>
        <w:t>.cgpa {</w:t>
      </w:r>
    </w:p>
    <w:p>
      <w:pPr>
        <w:spacing w:after="0" w:line="240" w:lineRule="auto"/>
      </w:pPr>
      <w:r>
        <w:rPr>
          <w:rFonts w:ascii="Consolas" w:hAnsi="Consolas"/>
          <w:sz w:val="17"/>
        </w:rPr>
        <w:t xml:space="preserve">    color: #667eea;</w:t>
      </w:r>
    </w:p>
    <w:p>
      <w:pPr>
        <w:spacing w:after="0" w:line="240" w:lineRule="auto"/>
      </w:pPr>
      <w:r>
        <w:rPr>
          <w:rFonts w:ascii="Consolas" w:hAnsi="Consolas"/>
          <w:sz w:val="17"/>
        </w:rPr>
        <w:t xml:space="preserve">    font-weight: bold;</w:t>
      </w:r>
    </w:p>
    <w:p>
      <w:pPr>
        <w:spacing w:after="0" w:line="240" w:lineRule="auto"/>
      </w:pPr>
      <w:r>
        <w:rPr>
          <w:rFonts w:ascii="Consolas" w:hAnsi="Consolas"/>
          <w:sz w:val="17"/>
        </w:rPr>
        <w:t>}</w:t>
      </w:r>
    </w:p>
    <w:p>
      <w:pPr>
        <w:spacing w:after="0" w:line="240" w:lineRule="auto"/>
      </w:pPr>
      <w:r>
        <w:rPr>
          <w:rFonts w:ascii="Consolas" w:hAnsi="Consolas"/>
          <w:sz w:val="17"/>
        </w:rPr>
      </w:r>
    </w:p>
    <w:p>
      <w:pPr>
        <w:spacing w:after="0" w:line="240" w:lineRule="auto"/>
      </w:pPr>
      <w:r>
        <w:rPr>
          <w:rFonts w:ascii="Consolas" w:hAnsi="Consolas"/>
          <w:sz w:val="17"/>
        </w:rPr>
      </w:r>
    </w:p>
    <w:p>
      <w:pPr>
        <w:spacing w:after="0" w:line="240" w:lineRule="auto"/>
      </w:pPr>
      <w:r>
        <w:rPr>
          <w:rFonts w:ascii="Consolas" w:hAnsi="Consolas"/>
          <w:sz w:val="17"/>
        </w:rPr>
        <w:t>/* ===== script.js ===== */</w:t>
      </w:r>
    </w:p>
    <w:p>
      <w:pPr>
        <w:spacing w:after="0" w:line="240" w:lineRule="auto"/>
      </w:pPr>
      <w:r>
        <w:rPr>
          <w:rFonts w:ascii="Consolas" w:hAnsi="Consolas"/>
          <w:sz w:val="17"/>
        </w:rPr>
      </w:r>
    </w:p>
    <w:p>
      <w:pPr>
        <w:spacing w:after="0" w:line="240" w:lineRule="auto"/>
      </w:pPr>
      <w:r>
        <w:rPr>
          <w:rFonts w:ascii="Consolas" w:hAnsi="Consolas"/>
          <w:sz w:val="17"/>
        </w:rPr>
        <w:t>// Student class acts as a blueprint for student objects.</w:t>
      </w:r>
    </w:p>
    <w:p>
      <w:pPr>
        <w:spacing w:after="0" w:line="240" w:lineRule="auto"/>
      </w:pPr>
      <w:r>
        <w:rPr>
          <w:rFonts w:ascii="Consolas" w:hAnsi="Consolas"/>
          <w:sz w:val="17"/>
        </w:rPr>
        <w:t>class Student {</w:t>
      </w:r>
    </w:p>
    <w:p>
      <w:pPr>
        <w:spacing w:after="0" w:line="240" w:lineRule="auto"/>
      </w:pPr>
      <w:r>
        <w:rPr>
          <w:rFonts w:ascii="Consolas" w:hAnsi="Consolas"/>
          <w:sz w:val="17"/>
        </w:rPr>
      </w:r>
    </w:p>
    <w:p>
      <w:pPr>
        <w:spacing w:after="0" w:line="240" w:lineRule="auto"/>
      </w:pPr>
      <w:r>
        <w:rPr>
          <w:rFonts w:ascii="Consolas" w:hAnsi="Consolas"/>
          <w:sz w:val="17"/>
        </w:rPr>
        <w:t xml:space="preserve">    constructor(name, rollNumber, department, cgpa) {</w:t>
      </w:r>
    </w:p>
    <w:p>
      <w:pPr>
        <w:spacing w:after="0" w:line="240" w:lineRule="auto"/>
      </w:pPr>
      <w:r>
        <w:rPr>
          <w:rFonts w:ascii="Consolas" w:hAnsi="Consolas"/>
          <w:sz w:val="17"/>
        </w:rPr>
        <w:t xml:space="preserve">        this.name = name;</w:t>
      </w:r>
    </w:p>
    <w:p>
      <w:pPr>
        <w:spacing w:after="0" w:line="240" w:lineRule="auto"/>
      </w:pPr>
      <w:r>
        <w:rPr>
          <w:rFonts w:ascii="Consolas" w:hAnsi="Consolas"/>
          <w:sz w:val="17"/>
        </w:rPr>
        <w:t xml:space="preserve">        this.rollNumber = rollNumber;</w:t>
      </w:r>
    </w:p>
    <w:p>
      <w:pPr>
        <w:spacing w:after="0" w:line="240" w:lineRule="auto"/>
      </w:pPr>
      <w:r>
        <w:rPr>
          <w:rFonts w:ascii="Consolas" w:hAnsi="Consolas"/>
          <w:sz w:val="17"/>
        </w:rPr>
        <w:t xml:space="preserve">        this.department = department;</w:t>
      </w:r>
    </w:p>
    <w:p>
      <w:pPr>
        <w:spacing w:after="0" w:line="240" w:lineRule="auto"/>
      </w:pPr>
      <w:r>
        <w:rPr>
          <w:rFonts w:ascii="Consolas" w:hAnsi="Consolas"/>
          <w:sz w:val="17"/>
        </w:rPr>
        <w:t xml:space="preserve">        this.cgpa = cgpa;</w:t>
      </w:r>
    </w:p>
    <w:p>
      <w:pPr>
        <w:spacing w:after="0" w:line="240" w:lineRule="auto"/>
      </w:pPr>
      <w:r>
        <w:rPr>
          <w:rFonts w:ascii="Consolas" w:hAnsi="Consolas"/>
          <w:sz w:val="17"/>
        </w:rPr>
        <w:t xml:space="preserve">    }</w:t>
      </w:r>
    </w:p>
    <w:p>
      <w:pPr>
        <w:spacing w:after="0" w:line="240" w:lineRule="auto"/>
      </w:pPr>
      <w:r>
        <w:rPr>
          <w:rFonts w:ascii="Consolas" w:hAnsi="Consolas"/>
          <w:sz w:val="17"/>
        </w:rPr>
        <w:t>}</w:t>
      </w:r>
    </w:p>
    <w:p>
      <w:pPr>
        <w:spacing w:after="0" w:line="240" w:lineRule="auto"/>
      </w:pPr>
      <w:r>
        <w:rPr>
          <w:rFonts w:ascii="Consolas" w:hAnsi="Consolas"/>
          <w:sz w:val="17"/>
        </w:rPr>
      </w:r>
    </w:p>
    <w:p>
      <w:pPr>
        <w:spacing w:after="0" w:line="240" w:lineRule="auto"/>
      </w:pPr>
      <w:r>
        <w:rPr>
          <w:rFonts w:ascii="Consolas" w:hAnsi="Consolas"/>
          <w:sz w:val="17"/>
        </w:rPr>
        <w:t>// Select HTML elements using their IDs.</w:t>
      </w:r>
    </w:p>
    <w:p>
      <w:pPr>
        <w:spacing w:after="0" w:line="240" w:lineRule="auto"/>
      </w:pPr>
      <w:r>
        <w:rPr>
          <w:rFonts w:ascii="Consolas" w:hAnsi="Consolas"/>
          <w:sz w:val="17"/>
        </w:rPr>
        <w:t>const nameInput = document.getElementById("name");</w:t>
      </w:r>
    </w:p>
    <w:p>
      <w:pPr>
        <w:spacing w:after="0" w:line="240" w:lineRule="auto"/>
      </w:pPr>
      <w:r>
        <w:rPr>
          <w:rFonts w:ascii="Consolas" w:hAnsi="Consolas"/>
          <w:sz w:val="17"/>
        </w:rPr>
        <w:t>const rollInput = document.getElementById("roll");</w:t>
      </w:r>
    </w:p>
    <w:p>
      <w:pPr>
        <w:spacing w:after="0" w:line="240" w:lineRule="auto"/>
      </w:pPr>
      <w:r>
        <w:rPr>
          <w:rFonts w:ascii="Consolas" w:hAnsi="Consolas"/>
          <w:sz w:val="17"/>
        </w:rPr>
        <w:t>const departmentInput = document.getElementById("department");</w:t>
      </w:r>
    </w:p>
    <w:p>
      <w:pPr>
        <w:spacing w:after="0" w:line="240" w:lineRule="auto"/>
      </w:pPr>
      <w:r>
        <w:rPr>
          <w:rFonts w:ascii="Consolas" w:hAnsi="Consolas"/>
          <w:sz w:val="17"/>
        </w:rPr>
        <w:t>const cgpaInput = document.getElementById("cgpa");</w:t>
      </w:r>
    </w:p>
    <w:p>
      <w:pPr>
        <w:spacing w:after="0" w:line="240" w:lineRule="auto"/>
      </w:pPr>
      <w:r>
        <w:rPr>
          <w:rFonts w:ascii="Consolas" w:hAnsi="Consolas"/>
          <w:sz w:val="17"/>
        </w:rPr>
      </w:r>
    </w:p>
    <w:p>
      <w:pPr>
        <w:spacing w:after="0" w:line="240" w:lineRule="auto"/>
      </w:pPr>
      <w:r>
        <w:rPr>
          <w:rFonts w:ascii="Consolas" w:hAnsi="Consolas"/>
          <w:sz w:val="17"/>
        </w:rPr>
        <w:t>const createButton = document.getElementById("createBtn");</w:t>
      </w:r>
    </w:p>
    <w:p>
      <w:pPr>
        <w:spacing w:after="0" w:line="240" w:lineRule="auto"/>
      </w:pPr>
      <w:r>
        <w:rPr>
          <w:rFonts w:ascii="Consolas" w:hAnsi="Consolas"/>
          <w:sz w:val="17"/>
        </w:rPr>
        <w:t>const profileContainer =</w:t>
      </w:r>
    </w:p>
    <w:p>
      <w:pPr>
        <w:spacing w:after="0" w:line="240" w:lineRule="auto"/>
      </w:pPr>
      <w:r>
        <w:rPr>
          <w:rFonts w:ascii="Consolas" w:hAnsi="Consolas"/>
          <w:sz w:val="17"/>
        </w:rPr>
        <w:t xml:space="preserve">    document.getElementById("profileContainer");</w:t>
      </w:r>
    </w:p>
    <w:p>
      <w:pPr>
        <w:spacing w:after="0" w:line="240" w:lineRule="auto"/>
      </w:pPr>
      <w:r>
        <w:rPr>
          <w:rFonts w:ascii="Consolas" w:hAnsi="Consolas"/>
          <w:sz w:val="17"/>
        </w:rPr>
      </w:r>
    </w:p>
    <w:p>
      <w:pPr>
        <w:spacing w:after="0" w:line="240" w:lineRule="auto"/>
      </w:pPr>
      <w:r>
        <w:rPr>
          <w:rFonts w:ascii="Consolas" w:hAnsi="Consolas"/>
          <w:sz w:val="17"/>
        </w:rPr>
        <w:t>// Handle the button click using an event listener.</w:t>
      </w:r>
    </w:p>
    <w:p>
      <w:pPr>
        <w:spacing w:after="0" w:line="240" w:lineRule="auto"/>
      </w:pPr>
      <w:r>
        <w:rPr>
          <w:rFonts w:ascii="Consolas" w:hAnsi="Consolas"/>
          <w:sz w:val="17"/>
        </w:rPr>
        <w:t>createButton.addEventListener("click", function () {</w:t>
      </w:r>
    </w:p>
    <w:p>
      <w:pPr>
        <w:spacing w:after="0" w:line="240" w:lineRule="auto"/>
      </w:pPr>
      <w:r>
        <w:rPr>
          <w:rFonts w:ascii="Consolas" w:hAnsi="Consolas"/>
          <w:sz w:val="17"/>
        </w:rPr>
      </w:r>
    </w:p>
    <w:p>
      <w:pPr>
        <w:spacing w:after="0" w:line="240" w:lineRule="auto"/>
      </w:pPr>
      <w:r>
        <w:rPr>
          <w:rFonts w:ascii="Consolas" w:hAnsi="Consolas"/>
          <w:sz w:val="17"/>
        </w:rPr>
        <w:t xml:space="preserve">    const name = nameInput.value.trim();</w:t>
      </w:r>
    </w:p>
    <w:p>
      <w:pPr>
        <w:spacing w:after="0" w:line="240" w:lineRule="auto"/>
      </w:pPr>
      <w:r>
        <w:rPr>
          <w:rFonts w:ascii="Consolas" w:hAnsi="Consolas"/>
          <w:sz w:val="17"/>
        </w:rPr>
        <w:t xml:space="preserve">    const rollNumber = rollInput.value.trim();</w:t>
      </w:r>
    </w:p>
    <w:p>
      <w:pPr>
        <w:spacing w:after="0" w:line="240" w:lineRule="auto"/>
      </w:pPr>
      <w:r>
        <w:rPr>
          <w:rFonts w:ascii="Consolas" w:hAnsi="Consolas"/>
          <w:sz w:val="17"/>
        </w:rPr>
        <w:t xml:space="preserve">    const department = departmentInput.value.trim();</w:t>
      </w:r>
    </w:p>
    <w:p>
      <w:pPr>
        <w:spacing w:after="0" w:line="240" w:lineRule="auto"/>
      </w:pPr>
      <w:r>
        <w:rPr>
          <w:rFonts w:ascii="Consolas" w:hAnsi="Consolas"/>
          <w:sz w:val="17"/>
        </w:rPr>
        <w:t xml:space="preserve">    const cgpa = cgpaInput.value.trim();</w:t>
      </w:r>
    </w:p>
    <w:p>
      <w:pPr>
        <w:spacing w:after="0" w:line="240" w:lineRule="auto"/>
      </w:pPr>
      <w:r>
        <w:rPr>
          <w:rFonts w:ascii="Consolas" w:hAnsi="Consolas"/>
          <w:sz w:val="17"/>
        </w:rPr>
      </w:r>
    </w:p>
    <w:p>
      <w:pPr>
        <w:spacing w:after="0" w:line="240" w:lineRule="auto"/>
      </w:pPr>
      <w:r>
        <w:rPr>
          <w:rFonts w:ascii="Consolas" w:hAnsi="Consolas"/>
          <w:sz w:val="17"/>
        </w:rPr>
        <w:t xml:space="preserve">    // Check whether all fields are filled.</w:t>
      </w:r>
    </w:p>
    <w:p>
      <w:pPr>
        <w:spacing w:after="0" w:line="240" w:lineRule="auto"/>
      </w:pPr>
      <w:r>
        <w:rPr>
          <w:rFonts w:ascii="Consolas" w:hAnsi="Consolas"/>
          <w:sz w:val="17"/>
        </w:rPr>
        <w:t xml:space="preserve">    if (name === "" || rollNumber === "" ||</w:t>
      </w:r>
    </w:p>
    <w:p>
      <w:pPr>
        <w:spacing w:after="0" w:line="240" w:lineRule="auto"/>
      </w:pPr>
      <w:r>
        <w:rPr>
          <w:rFonts w:ascii="Consolas" w:hAnsi="Consolas"/>
          <w:sz w:val="17"/>
        </w:rPr>
        <w:t xml:space="preserve">        department === "" || cgpa === "") {</w:t>
      </w:r>
    </w:p>
    <w:p>
      <w:pPr>
        <w:spacing w:after="0" w:line="240" w:lineRule="auto"/>
      </w:pPr>
      <w:r>
        <w:rPr>
          <w:rFonts w:ascii="Consolas" w:hAnsi="Consolas"/>
          <w:sz w:val="17"/>
        </w:rPr>
      </w:r>
    </w:p>
    <w:p>
      <w:pPr>
        <w:spacing w:after="0" w:line="240" w:lineRule="auto"/>
      </w:pPr>
      <w:r>
        <w:rPr>
          <w:rFonts w:ascii="Consolas" w:hAnsi="Consolas"/>
          <w:sz w:val="17"/>
        </w:rPr>
        <w:t xml:space="preserve">        alert("Please enter all student details.");</w:t>
      </w:r>
    </w:p>
    <w:p>
      <w:pPr>
        <w:spacing w:after="0" w:line="240" w:lineRule="auto"/>
      </w:pPr>
      <w:r>
        <w:rPr>
          <w:rFonts w:ascii="Consolas" w:hAnsi="Consolas"/>
          <w:sz w:val="17"/>
        </w:rPr>
        <w:t xml:space="preserve">        return;</w:t>
      </w:r>
    </w:p>
    <w:p>
      <w:pPr>
        <w:spacing w:after="0" w:line="240" w:lineRule="auto"/>
      </w:pPr>
      <w:r>
        <w:rPr>
          <w:rFonts w:ascii="Consolas" w:hAnsi="Consolas"/>
          <w:sz w:val="17"/>
        </w:rPr>
        <w:t xml:space="preserve">    }</w:t>
      </w:r>
    </w:p>
    <w:p>
      <w:pPr>
        <w:spacing w:after="0" w:line="240" w:lineRule="auto"/>
      </w:pPr>
      <w:r>
        <w:rPr>
          <w:rFonts w:ascii="Consolas" w:hAnsi="Consolas"/>
          <w:sz w:val="17"/>
        </w:rPr>
      </w:r>
    </w:p>
    <w:p>
      <w:pPr>
        <w:spacing w:after="0" w:line="240" w:lineRule="auto"/>
      </w:pPr>
      <w:r>
        <w:rPr>
          <w:rFonts w:ascii="Consolas" w:hAnsi="Consolas"/>
          <w:sz w:val="17"/>
        </w:rPr>
        <w:t xml:space="preserve">    // Create an object using the Student class.</w:t>
      </w:r>
    </w:p>
    <w:p>
      <w:pPr>
        <w:spacing w:after="0" w:line="240" w:lineRule="auto"/>
      </w:pPr>
      <w:r>
        <w:rPr>
          <w:rFonts w:ascii="Consolas" w:hAnsi="Consolas"/>
          <w:sz w:val="17"/>
        </w:rPr>
        <w:t xml:space="preserve">    const student = new Student(</w:t>
      </w:r>
    </w:p>
    <w:p>
      <w:pPr>
        <w:spacing w:after="0" w:line="240" w:lineRule="auto"/>
      </w:pPr>
      <w:r>
        <w:rPr>
          <w:rFonts w:ascii="Consolas" w:hAnsi="Consolas"/>
          <w:sz w:val="17"/>
        </w:rPr>
        <w:t xml:space="preserve">        name,</w:t>
      </w:r>
    </w:p>
    <w:p>
      <w:pPr>
        <w:spacing w:after="0" w:line="240" w:lineRule="auto"/>
      </w:pPr>
      <w:r>
        <w:rPr>
          <w:rFonts w:ascii="Consolas" w:hAnsi="Consolas"/>
          <w:sz w:val="17"/>
        </w:rPr>
        <w:t xml:space="preserve">        rollNumber,</w:t>
      </w:r>
    </w:p>
    <w:p>
      <w:pPr>
        <w:spacing w:after="0" w:line="240" w:lineRule="auto"/>
      </w:pPr>
      <w:r>
        <w:rPr>
          <w:rFonts w:ascii="Consolas" w:hAnsi="Consolas"/>
          <w:sz w:val="17"/>
        </w:rPr>
        <w:t xml:space="preserve">        department,</w:t>
      </w:r>
    </w:p>
    <w:p>
      <w:pPr>
        <w:spacing w:after="0" w:line="240" w:lineRule="auto"/>
      </w:pPr>
      <w:r>
        <w:rPr>
          <w:rFonts w:ascii="Consolas" w:hAnsi="Consolas"/>
          <w:sz w:val="17"/>
        </w:rPr>
        <w:t xml:space="preserve">        cgpa</w:t>
      </w:r>
    </w:p>
    <w:p>
      <w:pPr>
        <w:spacing w:after="0" w:line="240" w:lineRule="auto"/>
      </w:pPr>
      <w:r>
        <w:rPr>
          <w:rFonts w:ascii="Consolas" w:hAnsi="Consolas"/>
          <w:sz w:val="17"/>
        </w:rPr>
        <w:t xml:space="preserve">    );</w:t>
      </w:r>
    </w:p>
    <w:p>
      <w:pPr>
        <w:spacing w:after="0" w:line="240" w:lineRule="auto"/>
      </w:pPr>
      <w:r>
        <w:rPr>
          <w:rFonts w:ascii="Consolas" w:hAnsi="Consolas"/>
          <w:sz w:val="17"/>
        </w:rPr>
      </w:r>
    </w:p>
    <w:p>
      <w:pPr>
        <w:spacing w:after="0" w:line="240" w:lineRule="auto"/>
      </w:pPr>
      <w:r>
        <w:rPr>
          <w:rFonts w:ascii="Consolas" w:hAnsi="Consolas"/>
          <w:sz w:val="17"/>
        </w:rPr>
        <w:t xml:space="preserve">    // Remove any previously displayed profile.</w:t>
      </w:r>
    </w:p>
    <w:p>
      <w:pPr>
        <w:spacing w:after="0" w:line="240" w:lineRule="auto"/>
      </w:pPr>
      <w:r>
        <w:rPr>
          <w:rFonts w:ascii="Consolas" w:hAnsi="Consolas"/>
          <w:sz w:val="17"/>
        </w:rPr>
        <w:t xml:space="preserve">    profileContainer.innerHTML = "";</w:t>
      </w:r>
    </w:p>
    <w:p>
      <w:pPr>
        <w:spacing w:after="0" w:line="240" w:lineRule="auto"/>
      </w:pPr>
      <w:r>
        <w:rPr>
          <w:rFonts w:ascii="Consolas" w:hAnsi="Consolas"/>
          <w:sz w:val="17"/>
        </w:rPr>
      </w:r>
    </w:p>
    <w:p>
      <w:pPr>
        <w:spacing w:after="0" w:line="240" w:lineRule="auto"/>
      </w:pPr>
      <w:r>
        <w:rPr>
          <w:rFonts w:ascii="Consolas" w:hAnsi="Consolas"/>
          <w:sz w:val="17"/>
        </w:rPr>
        <w:t xml:space="preserve">    // Create the profile elements dynamically.</w:t>
      </w:r>
    </w:p>
    <w:p>
      <w:pPr>
        <w:spacing w:after="0" w:line="240" w:lineRule="auto"/>
      </w:pPr>
      <w:r>
        <w:rPr>
          <w:rFonts w:ascii="Consolas" w:hAnsi="Consolas"/>
          <w:sz w:val="17"/>
        </w:rPr>
        <w:t xml:space="preserve">    const profileCard =</w:t>
      </w:r>
    </w:p>
    <w:p>
      <w:pPr>
        <w:spacing w:after="0" w:line="240" w:lineRule="auto"/>
      </w:pPr>
      <w:r>
        <w:rPr>
          <w:rFonts w:ascii="Consolas" w:hAnsi="Consolas"/>
          <w:sz w:val="17"/>
        </w:rPr>
        <w:t xml:space="preserve">        document.createElement("div");</w:t>
      </w:r>
    </w:p>
    <w:p>
      <w:pPr>
        <w:spacing w:after="0" w:line="240" w:lineRule="auto"/>
      </w:pPr>
      <w:r>
        <w:rPr>
          <w:rFonts w:ascii="Consolas" w:hAnsi="Consolas"/>
          <w:sz w:val="17"/>
        </w:rPr>
        <w:t xml:space="preserve">    profileCard.className = "profile-card";</w:t>
      </w:r>
    </w:p>
    <w:p>
      <w:pPr>
        <w:spacing w:after="0" w:line="240" w:lineRule="auto"/>
      </w:pPr>
      <w:r>
        <w:rPr>
          <w:rFonts w:ascii="Consolas" w:hAnsi="Consolas"/>
          <w:sz w:val="17"/>
        </w:rPr>
      </w:r>
    </w:p>
    <w:p>
      <w:pPr>
        <w:spacing w:after="0" w:line="240" w:lineRule="auto"/>
      </w:pPr>
      <w:r>
        <w:rPr>
          <w:rFonts w:ascii="Consolas" w:hAnsi="Consolas"/>
          <w:sz w:val="17"/>
        </w:rPr>
        <w:t xml:space="preserve">    const profileHeader =</w:t>
      </w:r>
    </w:p>
    <w:p>
      <w:pPr>
        <w:spacing w:after="0" w:line="240" w:lineRule="auto"/>
      </w:pPr>
      <w:r>
        <w:rPr>
          <w:rFonts w:ascii="Consolas" w:hAnsi="Consolas"/>
          <w:sz w:val="17"/>
        </w:rPr>
        <w:t xml:space="preserve">        document.createElement("div");</w:t>
      </w:r>
    </w:p>
    <w:p>
      <w:pPr>
        <w:spacing w:after="0" w:line="240" w:lineRule="auto"/>
      </w:pPr>
      <w:r>
        <w:rPr>
          <w:rFonts w:ascii="Consolas" w:hAnsi="Consolas"/>
          <w:sz w:val="17"/>
        </w:rPr>
        <w:t xml:space="preserve">    profileHeader.className = "profile-header";</w:t>
      </w:r>
    </w:p>
    <w:p>
      <w:pPr>
        <w:spacing w:after="0" w:line="240" w:lineRule="auto"/>
      </w:pPr>
      <w:r>
        <w:rPr>
          <w:rFonts w:ascii="Consolas" w:hAnsi="Consolas"/>
          <w:sz w:val="17"/>
        </w:rPr>
      </w:r>
    </w:p>
    <w:p>
      <w:pPr>
        <w:spacing w:after="0" w:line="240" w:lineRule="auto"/>
      </w:pPr>
      <w:r>
        <w:rPr>
          <w:rFonts w:ascii="Consolas" w:hAnsi="Consolas"/>
          <w:sz w:val="17"/>
        </w:rPr>
        <w:t xml:space="preserve">    const icon = document.createElement("div");</w:t>
      </w:r>
    </w:p>
    <w:p>
      <w:pPr>
        <w:spacing w:after="0" w:line="240" w:lineRule="auto"/>
      </w:pPr>
      <w:r>
        <w:rPr>
          <w:rFonts w:ascii="Consolas" w:hAnsi="Consolas"/>
          <w:sz w:val="17"/>
        </w:rPr>
        <w:t xml:space="preserve">    icon.className = "icon";</w:t>
      </w:r>
    </w:p>
    <w:p>
      <w:pPr>
        <w:spacing w:after="0" w:line="240" w:lineRule="auto"/>
      </w:pPr>
      <w:r>
        <w:rPr>
          <w:rFonts w:ascii="Consolas" w:hAnsi="Consolas"/>
          <w:sz w:val="17"/>
        </w:rPr>
        <w:t xml:space="preserve">    icon.textContent = "🎓";</w:t>
      </w:r>
    </w:p>
    <w:p>
      <w:pPr>
        <w:spacing w:after="0" w:line="240" w:lineRule="auto"/>
      </w:pPr>
      <w:r>
        <w:rPr>
          <w:rFonts w:ascii="Consolas" w:hAnsi="Consolas"/>
          <w:sz w:val="17"/>
        </w:rPr>
      </w:r>
    </w:p>
    <w:p>
      <w:pPr>
        <w:spacing w:after="0" w:line="240" w:lineRule="auto"/>
      </w:pPr>
      <w:r>
        <w:rPr>
          <w:rFonts w:ascii="Consolas" w:hAnsi="Consolas"/>
          <w:sz w:val="17"/>
        </w:rPr>
        <w:t xml:space="preserve">    const title = document.createElement("h2");</w:t>
      </w:r>
    </w:p>
    <w:p>
      <w:pPr>
        <w:spacing w:after="0" w:line="240" w:lineRule="auto"/>
      </w:pPr>
      <w:r>
        <w:rPr>
          <w:rFonts w:ascii="Consolas" w:hAnsi="Consolas"/>
          <w:sz w:val="17"/>
        </w:rPr>
        <w:t xml:space="preserve">    title.textContent = "Student Profile";</w:t>
      </w:r>
    </w:p>
    <w:p>
      <w:pPr>
        <w:spacing w:after="0" w:line="240" w:lineRule="auto"/>
      </w:pPr>
      <w:r>
        <w:rPr>
          <w:rFonts w:ascii="Consolas" w:hAnsi="Consolas"/>
          <w:sz w:val="17"/>
        </w:rPr>
      </w:r>
    </w:p>
    <w:p>
      <w:pPr>
        <w:spacing w:after="0" w:line="240" w:lineRule="auto"/>
      </w:pPr>
      <w:r>
        <w:rPr>
          <w:rFonts w:ascii="Consolas" w:hAnsi="Consolas"/>
          <w:sz w:val="17"/>
        </w:rPr>
        <w:t xml:space="preserve">    profileHeader.appendChild(icon);</w:t>
      </w:r>
    </w:p>
    <w:p>
      <w:pPr>
        <w:spacing w:after="0" w:line="240" w:lineRule="auto"/>
      </w:pPr>
      <w:r>
        <w:rPr>
          <w:rFonts w:ascii="Consolas" w:hAnsi="Consolas"/>
          <w:sz w:val="17"/>
        </w:rPr>
        <w:t xml:space="preserve">    profileHeader.appendChild(title);</w:t>
      </w:r>
    </w:p>
    <w:p>
      <w:pPr>
        <w:spacing w:after="0" w:line="240" w:lineRule="auto"/>
      </w:pPr>
      <w:r>
        <w:rPr>
          <w:rFonts w:ascii="Consolas" w:hAnsi="Consolas"/>
          <w:sz w:val="17"/>
        </w:rPr>
      </w:r>
    </w:p>
    <w:p>
      <w:pPr>
        <w:spacing w:after="0" w:line="240" w:lineRule="auto"/>
      </w:pPr>
      <w:r>
        <w:rPr>
          <w:rFonts w:ascii="Consolas" w:hAnsi="Consolas"/>
          <w:sz w:val="17"/>
        </w:rPr>
        <w:t xml:space="preserve">    const profileDetails =</w:t>
      </w:r>
    </w:p>
    <w:p>
      <w:pPr>
        <w:spacing w:after="0" w:line="240" w:lineRule="auto"/>
      </w:pPr>
      <w:r>
        <w:rPr>
          <w:rFonts w:ascii="Consolas" w:hAnsi="Consolas"/>
          <w:sz w:val="17"/>
        </w:rPr>
        <w:t xml:space="preserve">        document.createElement("div");</w:t>
      </w:r>
    </w:p>
    <w:p>
      <w:pPr>
        <w:spacing w:after="0" w:line="240" w:lineRule="auto"/>
      </w:pPr>
      <w:r>
        <w:rPr>
          <w:rFonts w:ascii="Consolas" w:hAnsi="Consolas"/>
          <w:sz w:val="17"/>
        </w:rPr>
        <w:t xml:space="preserve">    profileDetails.className = "profile-details";</w:t>
      </w:r>
    </w:p>
    <w:p>
      <w:pPr>
        <w:spacing w:after="0" w:line="240" w:lineRule="auto"/>
      </w:pPr>
      <w:r>
        <w:rPr>
          <w:rFonts w:ascii="Consolas" w:hAnsi="Consolas"/>
          <w:sz w:val="17"/>
        </w:rPr>
      </w:r>
    </w:p>
    <w:p>
      <w:pPr>
        <w:spacing w:after="0" w:line="240" w:lineRule="auto"/>
      </w:pPr>
      <w:r>
        <w:rPr>
          <w:rFonts w:ascii="Consolas" w:hAnsi="Consolas"/>
          <w:sz w:val="17"/>
        </w:rPr>
        <w:t xml:space="preserve">    // Create one detail row at a time.</w:t>
      </w:r>
    </w:p>
    <w:p>
      <w:pPr>
        <w:spacing w:after="0" w:line="240" w:lineRule="auto"/>
      </w:pPr>
      <w:r>
        <w:rPr>
          <w:rFonts w:ascii="Consolas" w:hAnsi="Consolas"/>
          <w:sz w:val="17"/>
        </w:rPr>
        <w:t xml:space="preserve">    function createDetail(labelText, valueText,</w:t>
      </w:r>
    </w:p>
    <w:p>
      <w:pPr>
        <w:spacing w:after="0" w:line="240" w:lineRule="auto"/>
      </w:pPr>
      <w:r>
        <w:rPr>
          <w:rFonts w:ascii="Consolas" w:hAnsi="Consolas"/>
          <w:sz w:val="17"/>
        </w:rPr>
        <w:t xml:space="preserve">                           extraClass = "") {</w:t>
      </w:r>
    </w:p>
    <w:p>
      <w:pPr>
        <w:spacing w:after="0" w:line="240" w:lineRule="auto"/>
      </w:pPr>
      <w:r>
        <w:rPr>
          <w:rFonts w:ascii="Consolas" w:hAnsi="Consolas"/>
          <w:sz w:val="17"/>
        </w:rPr>
      </w:r>
    </w:p>
    <w:p>
      <w:pPr>
        <w:spacing w:after="0" w:line="240" w:lineRule="auto"/>
      </w:pPr>
      <w:r>
        <w:rPr>
          <w:rFonts w:ascii="Consolas" w:hAnsi="Consolas"/>
          <w:sz w:val="17"/>
        </w:rPr>
        <w:t xml:space="preserve">        const detail = document.createElement("div");</w:t>
      </w:r>
    </w:p>
    <w:p>
      <w:pPr>
        <w:spacing w:after="0" w:line="240" w:lineRule="auto"/>
      </w:pPr>
      <w:r>
        <w:rPr>
          <w:rFonts w:ascii="Consolas" w:hAnsi="Consolas"/>
          <w:sz w:val="17"/>
        </w:rPr>
        <w:t xml:space="preserve">        detail.className = "detail";</w:t>
      </w:r>
    </w:p>
    <w:p>
      <w:pPr>
        <w:spacing w:after="0" w:line="240" w:lineRule="auto"/>
      </w:pPr>
      <w:r>
        <w:rPr>
          <w:rFonts w:ascii="Consolas" w:hAnsi="Consolas"/>
          <w:sz w:val="17"/>
        </w:rPr>
      </w:r>
    </w:p>
    <w:p>
      <w:pPr>
        <w:spacing w:after="0" w:line="240" w:lineRule="auto"/>
      </w:pPr>
      <w:r>
        <w:rPr>
          <w:rFonts w:ascii="Consolas" w:hAnsi="Consolas"/>
          <w:sz w:val="17"/>
        </w:rPr>
        <w:t xml:space="preserve">        const label = document.createElement("span");</w:t>
      </w:r>
    </w:p>
    <w:p>
      <w:pPr>
        <w:spacing w:after="0" w:line="240" w:lineRule="auto"/>
      </w:pPr>
      <w:r>
        <w:rPr>
          <w:rFonts w:ascii="Consolas" w:hAnsi="Consolas"/>
          <w:sz w:val="17"/>
        </w:rPr>
        <w:t xml:space="preserve">        label.className = "label";</w:t>
      </w:r>
    </w:p>
    <w:p>
      <w:pPr>
        <w:spacing w:after="0" w:line="240" w:lineRule="auto"/>
      </w:pPr>
      <w:r>
        <w:rPr>
          <w:rFonts w:ascii="Consolas" w:hAnsi="Consolas"/>
          <w:sz w:val="17"/>
        </w:rPr>
        <w:t xml:space="preserve">        label.textContent = labelText;</w:t>
      </w:r>
    </w:p>
    <w:p>
      <w:pPr>
        <w:spacing w:after="0" w:line="240" w:lineRule="auto"/>
      </w:pPr>
      <w:r>
        <w:rPr>
          <w:rFonts w:ascii="Consolas" w:hAnsi="Consolas"/>
          <w:sz w:val="17"/>
        </w:rPr>
      </w:r>
    </w:p>
    <w:p>
      <w:pPr>
        <w:spacing w:after="0" w:line="240" w:lineRule="auto"/>
      </w:pPr>
      <w:r>
        <w:rPr>
          <w:rFonts w:ascii="Consolas" w:hAnsi="Consolas"/>
          <w:sz w:val="17"/>
        </w:rPr>
        <w:t xml:space="preserve">        const value = document.createElement("span");</w:t>
      </w:r>
    </w:p>
    <w:p>
      <w:pPr>
        <w:spacing w:after="0" w:line="240" w:lineRule="auto"/>
      </w:pPr>
      <w:r>
        <w:rPr>
          <w:rFonts w:ascii="Consolas" w:hAnsi="Consolas"/>
          <w:sz w:val="17"/>
        </w:rPr>
        <w:t xml:space="preserve">        value.className = "value " + extraClass;</w:t>
      </w:r>
    </w:p>
    <w:p>
      <w:pPr>
        <w:spacing w:after="0" w:line="240" w:lineRule="auto"/>
      </w:pPr>
      <w:r>
        <w:rPr>
          <w:rFonts w:ascii="Consolas" w:hAnsi="Consolas"/>
          <w:sz w:val="17"/>
        </w:rPr>
        <w:t xml:space="preserve">        value.textContent = valueText;</w:t>
      </w:r>
    </w:p>
    <w:p>
      <w:pPr>
        <w:spacing w:after="0" w:line="240" w:lineRule="auto"/>
      </w:pPr>
      <w:r>
        <w:rPr>
          <w:rFonts w:ascii="Consolas" w:hAnsi="Consolas"/>
          <w:sz w:val="17"/>
        </w:rPr>
      </w:r>
    </w:p>
    <w:p>
      <w:pPr>
        <w:spacing w:after="0" w:line="240" w:lineRule="auto"/>
      </w:pPr>
      <w:r>
        <w:rPr>
          <w:rFonts w:ascii="Consolas" w:hAnsi="Consolas"/>
          <w:sz w:val="17"/>
        </w:rPr>
        <w:t xml:space="preserve">        detail.appendChild(label);</w:t>
      </w:r>
    </w:p>
    <w:p>
      <w:pPr>
        <w:spacing w:after="0" w:line="240" w:lineRule="auto"/>
      </w:pPr>
      <w:r>
        <w:rPr>
          <w:rFonts w:ascii="Consolas" w:hAnsi="Consolas"/>
          <w:sz w:val="17"/>
        </w:rPr>
        <w:t xml:space="preserve">        detail.appendChild(value);</w:t>
      </w:r>
    </w:p>
    <w:p>
      <w:pPr>
        <w:spacing w:after="0" w:line="240" w:lineRule="auto"/>
      </w:pPr>
      <w:r>
        <w:rPr>
          <w:rFonts w:ascii="Consolas" w:hAnsi="Consolas"/>
          <w:sz w:val="17"/>
        </w:rPr>
      </w:r>
    </w:p>
    <w:p>
      <w:pPr>
        <w:spacing w:after="0" w:line="240" w:lineRule="auto"/>
      </w:pPr>
      <w:r>
        <w:rPr>
          <w:rFonts w:ascii="Consolas" w:hAnsi="Consolas"/>
          <w:sz w:val="17"/>
        </w:rPr>
        <w:t xml:space="preserve">        return detail;</w:t>
      </w:r>
    </w:p>
    <w:p>
      <w:pPr>
        <w:spacing w:after="0" w:line="240" w:lineRule="auto"/>
      </w:pPr>
      <w:r>
        <w:rPr>
          <w:rFonts w:ascii="Consolas" w:hAnsi="Consolas"/>
          <w:sz w:val="17"/>
        </w:rPr>
        <w:t xml:space="preserve">    }</w:t>
      </w:r>
    </w:p>
    <w:p>
      <w:pPr>
        <w:spacing w:after="0" w:line="240" w:lineRule="auto"/>
      </w:pPr>
      <w:r>
        <w:rPr>
          <w:rFonts w:ascii="Consolas" w:hAnsi="Consolas"/>
          <w:sz w:val="17"/>
        </w:rPr>
      </w:r>
    </w:p>
    <w:p>
      <w:pPr>
        <w:spacing w:after="0" w:line="240" w:lineRule="auto"/>
      </w:pPr>
      <w:r>
        <w:rPr>
          <w:rFonts w:ascii="Consolas" w:hAnsi="Consolas"/>
          <w:sz w:val="17"/>
        </w:rPr>
        <w:t xml:space="preserve">    // Add student details from the Student object.</w:t>
      </w:r>
    </w:p>
    <w:p>
      <w:pPr>
        <w:spacing w:after="0" w:line="240" w:lineRule="auto"/>
      </w:pPr>
      <w:r>
        <w:rPr>
          <w:rFonts w:ascii="Consolas" w:hAnsi="Consolas"/>
          <w:sz w:val="17"/>
        </w:rPr>
        <w:t xml:space="preserve">    profileDetails.appendChild(</w:t>
      </w:r>
    </w:p>
    <w:p>
      <w:pPr>
        <w:spacing w:after="0" w:line="240" w:lineRule="auto"/>
      </w:pPr>
      <w:r>
        <w:rPr>
          <w:rFonts w:ascii="Consolas" w:hAnsi="Consolas"/>
          <w:sz w:val="17"/>
        </w:rPr>
        <w:t xml:space="preserve">        createDetail("Name", student.name)</w:t>
      </w:r>
    </w:p>
    <w:p>
      <w:pPr>
        <w:spacing w:after="0" w:line="240" w:lineRule="auto"/>
      </w:pPr>
      <w:r>
        <w:rPr>
          <w:rFonts w:ascii="Consolas" w:hAnsi="Consolas"/>
          <w:sz w:val="17"/>
        </w:rPr>
        <w:t xml:space="preserve">    );</w:t>
      </w:r>
    </w:p>
    <w:p>
      <w:pPr>
        <w:spacing w:after="0" w:line="240" w:lineRule="auto"/>
      </w:pPr>
      <w:r>
        <w:rPr>
          <w:rFonts w:ascii="Consolas" w:hAnsi="Consolas"/>
          <w:sz w:val="17"/>
        </w:rPr>
      </w:r>
    </w:p>
    <w:p>
      <w:pPr>
        <w:spacing w:after="0" w:line="240" w:lineRule="auto"/>
      </w:pPr>
      <w:r>
        <w:rPr>
          <w:rFonts w:ascii="Consolas" w:hAnsi="Consolas"/>
          <w:sz w:val="17"/>
        </w:rPr>
        <w:t xml:space="preserve">    profileDetails.appendChild(</w:t>
      </w:r>
    </w:p>
    <w:p>
      <w:pPr>
        <w:spacing w:after="0" w:line="240" w:lineRule="auto"/>
      </w:pPr>
      <w:r>
        <w:rPr>
          <w:rFonts w:ascii="Consolas" w:hAnsi="Consolas"/>
          <w:sz w:val="17"/>
        </w:rPr>
        <w:t xml:space="preserve">        createDetail("Roll No", student.rollNumber)</w:t>
      </w:r>
    </w:p>
    <w:p>
      <w:pPr>
        <w:spacing w:after="0" w:line="240" w:lineRule="auto"/>
      </w:pPr>
      <w:r>
        <w:rPr>
          <w:rFonts w:ascii="Consolas" w:hAnsi="Consolas"/>
          <w:sz w:val="17"/>
        </w:rPr>
        <w:t xml:space="preserve">    );</w:t>
      </w:r>
    </w:p>
    <w:p>
      <w:pPr>
        <w:spacing w:after="0" w:line="240" w:lineRule="auto"/>
      </w:pPr>
      <w:r>
        <w:rPr>
          <w:rFonts w:ascii="Consolas" w:hAnsi="Consolas"/>
          <w:sz w:val="17"/>
        </w:rPr>
      </w:r>
    </w:p>
    <w:p>
      <w:pPr>
        <w:spacing w:after="0" w:line="240" w:lineRule="auto"/>
      </w:pPr>
      <w:r>
        <w:rPr>
          <w:rFonts w:ascii="Consolas" w:hAnsi="Consolas"/>
          <w:sz w:val="17"/>
        </w:rPr>
        <w:t xml:space="preserve">    profileDetails.appendChild(</w:t>
      </w:r>
    </w:p>
    <w:p>
      <w:pPr>
        <w:spacing w:after="0" w:line="240" w:lineRule="auto"/>
      </w:pPr>
      <w:r>
        <w:rPr>
          <w:rFonts w:ascii="Consolas" w:hAnsi="Consolas"/>
          <w:sz w:val="17"/>
        </w:rPr>
        <w:t xml:space="preserve">        createDetail("Department", student.department)</w:t>
      </w:r>
    </w:p>
    <w:p>
      <w:pPr>
        <w:spacing w:after="0" w:line="240" w:lineRule="auto"/>
      </w:pPr>
      <w:r>
        <w:rPr>
          <w:rFonts w:ascii="Consolas" w:hAnsi="Consolas"/>
          <w:sz w:val="17"/>
        </w:rPr>
        <w:t xml:space="preserve">    );</w:t>
      </w:r>
    </w:p>
    <w:p>
      <w:pPr>
        <w:spacing w:after="0" w:line="240" w:lineRule="auto"/>
      </w:pPr>
      <w:r>
        <w:rPr>
          <w:rFonts w:ascii="Consolas" w:hAnsi="Consolas"/>
          <w:sz w:val="17"/>
        </w:rPr>
      </w:r>
    </w:p>
    <w:p>
      <w:pPr>
        <w:spacing w:after="0" w:line="240" w:lineRule="auto"/>
      </w:pPr>
      <w:r>
        <w:rPr>
          <w:rFonts w:ascii="Consolas" w:hAnsi="Consolas"/>
          <w:sz w:val="17"/>
        </w:rPr>
        <w:t xml:space="preserve">    profileDetails.appendChild(</w:t>
      </w:r>
    </w:p>
    <w:p>
      <w:pPr>
        <w:spacing w:after="0" w:line="240" w:lineRule="auto"/>
      </w:pPr>
      <w:r>
        <w:rPr>
          <w:rFonts w:ascii="Consolas" w:hAnsi="Consolas"/>
          <w:sz w:val="17"/>
        </w:rPr>
        <w:t xml:space="preserve">        createDetail("CGPA", student.cgpa, "cgpa")</w:t>
      </w:r>
    </w:p>
    <w:p>
      <w:pPr>
        <w:spacing w:after="0" w:line="240" w:lineRule="auto"/>
      </w:pPr>
      <w:r>
        <w:rPr>
          <w:rFonts w:ascii="Consolas" w:hAnsi="Consolas"/>
          <w:sz w:val="17"/>
        </w:rPr>
        <w:t xml:space="preserve">    );</w:t>
      </w:r>
    </w:p>
    <w:p>
      <w:pPr>
        <w:spacing w:after="0" w:line="240" w:lineRule="auto"/>
      </w:pPr>
      <w:r>
        <w:rPr>
          <w:rFonts w:ascii="Consolas" w:hAnsi="Consolas"/>
          <w:sz w:val="17"/>
        </w:rPr>
      </w:r>
    </w:p>
    <w:p>
      <w:pPr>
        <w:spacing w:after="0" w:line="240" w:lineRule="auto"/>
      </w:pPr>
      <w:r>
        <w:rPr>
          <w:rFonts w:ascii="Consolas" w:hAnsi="Consolas"/>
          <w:sz w:val="17"/>
        </w:rPr>
        <w:t xml:space="preserve">    // Add the generated profile to the webpage.</w:t>
      </w:r>
    </w:p>
    <w:p>
      <w:pPr>
        <w:spacing w:after="0" w:line="240" w:lineRule="auto"/>
      </w:pPr>
      <w:r>
        <w:rPr>
          <w:rFonts w:ascii="Consolas" w:hAnsi="Consolas"/>
          <w:sz w:val="17"/>
        </w:rPr>
        <w:t xml:space="preserve">    profileCard.appendChild(profileHeader);</w:t>
      </w:r>
    </w:p>
    <w:p>
      <w:pPr>
        <w:spacing w:after="0" w:line="240" w:lineRule="auto"/>
      </w:pPr>
      <w:r>
        <w:rPr>
          <w:rFonts w:ascii="Consolas" w:hAnsi="Consolas"/>
          <w:sz w:val="17"/>
        </w:rPr>
        <w:t xml:space="preserve">    profileCard.appendChild(profileDetails);</w:t>
      </w:r>
    </w:p>
    <w:p>
      <w:pPr>
        <w:spacing w:after="0" w:line="240" w:lineRule="auto"/>
      </w:pPr>
      <w:r>
        <w:rPr>
          <w:rFonts w:ascii="Consolas" w:hAnsi="Consolas"/>
          <w:sz w:val="17"/>
        </w:rPr>
        <w:t xml:space="preserve">    profileContainer.appendChild(profileCard);</w:t>
      </w:r>
    </w:p>
    <w:p>
      <w:pPr>
        <w:spacing w:after="0" w:line="240" w:lineRule="auto"/>
      </w:pPr>
      <w:r>
        <w:rPr>
          <w:rFonts w:ascii="Consolas" w:hAnsi="Consolas"/>
          <w:sz w:val="17"/>
        </w:rPr>
      </w:r>
    </w:p>
    <w:p>
      <w:pPr>
        <w:spacing w:after="0" w:line="240" w:lineRule="auto"/>
      </w:pPr>
      <w:r>
        <w:rPr>
          <w:rFonts w:ascii="Consolas" w:hAnsi="Consolas"/>
          <w:sz w:val="17"/>
        </w:rPr>
        <w:t>});</w:t>
      </w:r>
    </w:p>
    <w:p>
      <w:pPr>
        <w:jc w:val="center"/>
      </w:pPr>
      <w:r>
        <w:rPr>
          <w:b/>
          <w:sz w:val="32"/>
        </w:rPr>
        <w:t>OUTPUT:-</w:t>
      </w:r>
    </w:p>
    <w:p>
      <w:pPr>
        <w:spacing w:before="0" w:after="0"/>
        <w:jc w:val="center"/>
      </w:pPr>
      <w:r>
        <w:drawing>
          <wp:inline xmlns:a="http://schemas.openxmlformats.org/drawingml/2006/main" xmlns:pic="http://schemas.openxmlformats.org/drawingml/2006/picture">
            <wp:extent cx="5989320" cy="4114130"/>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89320" cy="4114130"/>
                    </a:xfrm>
                    <a:prstGeom prst="rect"/>
                  </pic:spPr>
                </pic:pic>
              </a:graphicData>
            </a:graphic>
          </wp:inline>
        </w:drawing>
      </w:r>
    </w:p>
    <w:p>
      <w:pPr>
        <w:jc w:val="center"/>
      </w:pPr>
      <w:r>
        <w:rPr>
          <w:b/>
          <w:sz w:val="28"/>
        </w:rPr>
        <w:t>THANK YOU</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