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NAME: K. SARANYA</w:t>
      </w:r>
    </w:p>
    <w:p>
      <w:r>
        <w:t>ROLL NO: A24126552090</w:t>
      </w:r>
    </w:p>
    <w:p>
      <w:r>
        <w:t>BRANCH: CSM</w:t>
      </w:r>
    </w:p>
    <w:p>
      <w:r>
        <w:t>SECTION: B</w:t>
      </w:r>
    </w:p>
    <w:p>
      <w:r>
        <w:t>COURSE NAME: FULL STACK WEB DEVELOPMENT</w:t>
      </w:r>
    </w:p>
    <w:p>
      <w:r>
        <w:t>CODE: 23CM4121</w:t>
      </w:r>
    </w:p>
    <w:p>
      <w:r>
        <w:rPr>
          <w:b/>
        </w:rPr>
        <w:t>TITLE OF THE EXPERIMENT:</w:t>
      </w:r>
    </w:p>
    <w:p>
      <w:r>
        <w:t>To understand how CSS3 enhances the appearance of web pages and explore HTML5 graphics using the Canvas element.</w:t>
      </w:r>
    </w:p>
    <w:p>
      <w:r>
        <w:rPr>
          <w:b/>
        </w:rPr>
        <w:t>DESCRIPTION:-</w:t>
      </w:r>
    </w:p>
    <w:p>
      <w:r>
        <w:t>This experiment demonstrates the use of CSS3 features to enhance the appearance and layout of web pages. It uses gradients, text shadows, rounded corners, box shadows, hover effects, flexible card layouts, navigation styling, buttons, and a styled footer. It also explores the HTML5 Canvas element with JavaScript to draw a rectangle, circle, line, and the student's name. These features are combined to create a simple and attractive styled webpage.</w:t>
      </w:r>
    </w:p>
    <w:p>
      <w:r>
        <w:rPr>
          <w:b/>
        </w:rPr>
        <w:t>PROGRAM:-</w:t>
      </w:r>
    </w:p>
    <w:p>
      <w:pPr>
        <w:spacing w:after="0"/>
      </w:pPr>
      <w:r>
        <w:rPr>
          <w:rFonts w:ascii="Consolas" w:hAnsi="Consolas"/>
          <w:sz w:val="16"/>
        </w:rPr>
        <w:t>&lt;style&gt;</w:t>
      </w:r>
    </w:p>
    <w:p>
      <w:pPr>
        <w:spacing w:after="0"/>
      </w:pPr>
      <w:r>
        <w:rPr>
          <w:rFonts w:ascii="Consolas" w:hAnsi="Consolas"/>
          <w:sz w:val="16"/>
        </w:rPr>
        <w:t>.site-header {</w:t>
      </w:r>
    </w:p>
    <w:p>
      <w:pPr>
        <w:spacing w:after="0"/>
      </w:pPr>
      <w:r>
        <w:rPr>
          <w:rFonts w:ascii="Consolas" w:hAnsi="Consolas"/>
          <w:sz w:val="16"/>
        </w:rPr>
        <w:t xml:space="preserve">    background: linear-gradient(to right, #4facfe, #00f2fe);</w:t>
      </w:r>
    </w:p>
    <w:p>
      <w:pPr>
        <w:spacing w:after="0"/>
      </w:pPr>
      <w:r>
        <w:rPr>
          <w:rFonts w:ascii="Consolas" w:hAnsi="Consolas"/>
          <w:sz w:val="16"/>
        </w:rPr>
        <w:t xml:space="preserve">    color: white;</w:t>
      </w:r>
    </w:p>
    <w:p>
      <w:pPr>
        <w:spacing w:after="0"/>
      </w:pPr>
      <w:r>
        <w:rPr>
          <w:rFonts w:ascii="Consolas" w:hAnsi="Consolas"/>
          <w:sz w:val="16"/>
        </w:rPr>
        <w:t xml:space="preserve">    font-family: 'Segoe UI', sans-serif;</w:t>
      </w:r>
    </w:p>
    <w:p>
      <w:pPr>
        <w:spacing w:after="0"/>
      </w:pPr>
      <w:r>
        <w:rPr>
          <w:rFonts w:ascii="Consolas" w:hAnsi="Consolas"/>
          <w:sz w:val="16"/>
        </w:rPr>
        <w:t xml:space="preserve">    font-size: 30px;</w:t>
      </w:r>
    </w:p>
    <w:p>
      <w:pPr>
        <w:spacing w:after="0"/>
      </w:pPr>
      <w:r>
        <w:rPr>
          <w:rFonts w:ascii="Consolas" w:hAnsi="Consolas"/>
          <w:sz w:val="16"/>
        </w:rPr>
        <w:t xml:space="preserve">    text-align: center;</w:t>
      </w:r>
    </w:p>
    <w:p>
      <w:pPr>
        <w:spacing w:after="0"/>
      </w:pPr>
      <w:r>
        <w:rPr>
          <w:rFonts w:ascii="Consolas" w:hAnsi="Consolas"/>
          <w:sz w:val="16"/>
        </w:rPr>
        <w:t xml:space="preserve">    padding: 30px;</w:t>
      </w:r>
    </w:p>
    <w:p>
      <w:pPr>
        <w:spacing w:after="0"/>
      </w:pPr>
      <w:r>
        <w:rPr>
          <w:rFonts w:ascii="Consolas" w:hAnsi="Consolas"/>
          <w:sz w:val="16"/>
        </w:rPr>
        <w:t xml:space="preserve">    text-shadow: 2px 2px 5px rgba(0, 0, 0, 0.4);</w:t>
      </w:r>
    </w:p>
    <w:p>
      <w:pPr>
        <w:spacing w:after="0"/>
      </w:pPr>
      <w:r>
        <w:rPr>
          <w:rFonts w:ascii="Consolas" w:hAnsi="Consolas"/>
          <w:sz w:val="16"/>
        </w:rPr>
        <w:t>}</w:t>
      </w:r>
    </w:p>
    <w:p>
      <w:pPr>
        <w:spacing w:after="0"/>
      </w:pPr>
      <w:r>
        <w:rPr>
          <w:rFonts w:ascii="Consolas" w:hAnsi="Consolas"/>
          <w:sz w:val="16"/>
        </w:rPr>
        <w:t>.site-header p {</w:t>
      </w:r>
    </w:p>
    <w:p>
      <w:pPr>
        <w:spacing w:after="0"/>
      </w:pPr>
      <w:r>
        <w:rPr>
          <w:rFonts w:ascii="Consolas" w:hAnsi="Consolas"/>
          <w:sz w:val="16"/>
        </w:rPr>
        <w:t xml:space="preserve">    font-size: 16px;</w:t>
      </w:r>
    </w:p>
    <w:p>
      <w:pPr>
        <w:spacing w:after="0"/>
      </w:pPr>
      <w:r>
        <w:rPr>
          <w:rFonts w:ascii="Consolas" w:hAnsi="Consolas"/>
          <w:sz w:val="16"/>
        </w:rPr>
        <w:t xml:space="preserve">    font-weight: normal;</w:t>
      </w:r>
    </w:p>
    <w:p>
      <w:pPr>
        <w:spacing w:after="0"/>
      </w:pPr>
      <w:r>
        <w:rPr>
          <w:rFonts w:ascii="Consolas" w:hAnsi="Consolas"/>
          <w:sz w:val="16"/>
        </w:rPr>
        <w:t xml:space="preserve">    margin-top: 8px;</w:t>
      </w:r>
    </w:p>
    <w:p>
      <w:pPr>
        <w:spacing w:after="0"/>
      </w:pPr>
      <w:r>
        <w:rPr>
          <w:rFonts w:ascii="Consolas" w:hAnsi="Consolas"/>
          <w:sz w:val="16"/>
        </w:rPr>
        <w:t>}</w:t>
      </w:r>
    </w:p>
    <w:p>
      <w:pPr>
        <w:spacing w:after="0"/>
      </w:pPr>
      <w:r>
        <w:rPr>
          <w:rFonts w:ascii="Consolas" w:hAnsi="Consolas"/>
          <w:sz w:val="16"/>
        </w:rPr>
        <w:t>.navbar {</w:t>
      </w:r>
    </w:p>
    <w:p>
      <w:pPr>
        <w:spacing w:after="0"/>
      </w:pPr>
      <w:r>
        <w:rPr>
          <w:rFonts w:ascii="Consolas" w:hAnsi="Consolas"/>
          <w:sz w:val="16"/>
        </w:rPr>
        <w:t xml:space="preserve">    background-color: #222;</w:t>
      </w:r>
    </w:p>
    <w:p>
      <w:pPr>
        <w:spacing w:after="0"/>
      </w:pPr>
      <w:r>
        <w:rPr>
          <w:rFonts w:ascii="Consolas" w:hAnsi="Consolas"/>
          <w:sz w:val="16"/>
        </w:rPr>
        <w:t xml:space="preserve">    text-align: center;</w:t>
      </w:r>
    </w:p>
    <w:p>
      <w:pPr>
        <w:spacing w:after="0"/>
      </w:pPr>
      <w:r>
        <w:rPr>
          <w:rFonts w:ascii="Consolas" w:hAnsi="Consolas"/>
          <w:sz w:val="16"/>
        </w:rPr>
        <w:t xml:space="preserve">    padding: 14px;</w:t>
      </w:r>
    </w:p>
    <w:p>
      <w:pPr>
        <w:spacing w:after="0"/>
      </w:pPr>
      <w:r>
        <w:rPr>
          <w:rFonts w:ascii="Consolas" w:hAnsi="Consolas"/>
          <w:sz w:val="16"/>
        </w:rPr>
        <w:t>}</w:t>
      </w:r>
    </w:p>
    <w:p>
      <w:pPr>
        <w:spacing w:after="0"/>
      </w:pPr>
      <w:r>
        <w:rPr>
          <w:rFonts w:ascii="Consolas" w:hAnsi="Consolas"/>
          <w:sz w:val="16"/>
        </w:rPr>
        <w:t>.navbar a {</w:t>
      </w:r>
    </w:p>
    <w:p>
      <w:pPr>
        <w:spacing w:after="0"/>
      </w:pPr>
      <w:r>
        <w:rPr>
          <w:rFonts w:ascii="Consolas" w:hAnsi="Consolas"/>
          <w:sz w:val="16"/>
        </w:rPr>
        <w:t xml:space="preserve">    color: #f4f4f4;</w:t>
      </w:r>
    </w:p>
    <w:p>
      <w:pPr>
        <w:spacing w:after="0"/>
      </w:pPr>
      <w:r>
        <w:rPr>
          <w:rFonts w:ascii="Consolas" w:hAnsi="Consolas"/>
          <w:sz w:val="16"/>
        </w:rPr>
        <w:t xml:space="preserve">    margin: 0 18px;</w:t>
      </w:r>
    </w:p>
    <w:p>
      <w:pPr>
        <w:spacing w:after="0"/>
      </w:pPr>
      <w:r>
        <w:rPr>
          <w:rFonts w:ascii="Consolas" w:hAnsi="Consolas"/>
          <w:sz w:val="16"/>
        </w:rPr>
        <w:t xml:space="preserve">    text-decoration: none;</w:t>
      </w:r>
    </w:p>
    <w:p>
      <w:pPr>
        <w:spacing w:after="0"/>
      </w:pPr>
      <w:r>
        <w:rPr>
          <w:rFonts w:ascii="Consolas" w:hAnsi="Consolas"/>
          <w:sz w:val="16"/>
        </w:rPr>
        <w:t xml:space="preserve">    font-family: Arial, sans-serif;</w:t>
      </w:r>
    </w:p>
    <w:p>
      <w:pPr>
        <w:spacing w:after="0"/>
      </w:pPr>
      <w:r>
        <w:rPr>
          <w:rFonts w:ascii="Consolas" w:hAnsi="Consolas"/>
          <w:sz w:val="16"/>
        </w:rPr>
        <w:t xml:space="preserve">    font-size: 16px;</w:t>
      </w:r>
    </w:p>
    <w:p>
      <w:pPr>
        <w:spacing w:after="0"/>
      </w:pPr>
      <w:r>
        <w:rPr>
          <w:rFonts w:ascii="Consolas" w:hAnsi="Consolas"/>
          <w:sz w:val="16"/>
        </w:rPr>
        <w:t>}</w:t>
      </w:r>
    </w:p>
    <w:p>
      <w:pPr>
        <w:spacing w:after="0"/>
      </w:pPr>
      <w:r>
        <w:rPr>
          <w:rFonts w:ascii="Consolas" w:hAnsi="Consolas"/>
          <w:sz w:val="16"/>
        </w:rPr>
        <w:t>.navbar a:hover {</w:t>
      </w:r>
    </w:p>
    <w:p>
      <w:pPr>
        <w:spacing w:after="0"/>
      </w:pPr>
      <w:r>
        <w:rPr>
          <w:rFonts w:ascii="Consolas" w:hAnsi="Consolas"/>
          <w:sz w:val="16"/>
        </w:rPr>
        <w:t xml:space="preserve">    color: #ff6600;</w:t>
      </w:r>
    </w:p>
    <w:p>
      <w:pPr>
        <w:spacing w:after="0"/>
      </w:pPr>
      <w:r>
        <w:rPr>
          <w:rFonts w:ascii="Consolas" w:hAnsi="Consolas"/>
          <w:sz w:val="16"/>
        </w:rPr>
        <w:t>}</w:t>
      </w:r>
    </w:p>
    <w:p>
      <w:pPr>
        <w:spacing w:after="0"/>
      </w:pPr>
      <w:r>
        <w:rPr>
          <w:rFonts w:ascii="Consolas" w:hAnsi="Consolas"/>
          <w:sz w:val="16"/>
        </w:rPr>
        <w:t>.section-title {</w:t>
      </w:r>
    </w:p>
    <w:p>
      <w:pPr>
        <w:spacing w:after="0"/>
      </w:pPr>
      <w:r>
        <w:rPr>
          <w:rFonts w:ascii="Consolas" w:hAnsi="Consolas"/>
          <w:sz w:val="16"/>
        </w:rPr>
        <w:t xml:space="preserve">    text-align: center;</w:t>
      </w:r>
    </w:p>
    <w:p>
      <w:pPr>
        <w:spacing w:after="0"/>
      </w:pPr>
      <w:r>
        <w:rPr>
          <w:rFonts w:ascii="Consolas" w:hAnsi="Consolas"/>
          <w:sz w:val="16"/>
        </w:rPr>
        <w:t xml:space="preserve">    font-family: 'Segoe UI', sans-serif;</w:t>
      </w:r>
    </w:p>
    <w:p>
      <w:pPr>
        <w:spacing w:after="0"/>
      </w:pPr>
      <w:r>
        <w:rPr>
          <w:rFonts w:ascii="Consolas" w:hAnsi="Consolas"/>
          <w:sz w:val="16"/>
        </w:rPr>
        <w:t xml:space="preserve">    margin-top: 30px;</w:t>
      </w:r>
    </w:p>
    <w:p>
      <w:pPr>
        <w:spacing w:after="0"/>
      </w:pPr>
      <w:r>
        <w:rPr>
          <w:rFonts w:ascii="Consolas" w:hAnsi="Consolas"/>
          <w:sz w:val="16"/>
        </w:rPr>
        <w:t xml:space="preserve">    color: #333;</w:t>
      </w:r>
    </w:p>
    <w:p>
      <w:pPr>
        <w:spacing w:after="0"/>
      </w:pPr>
      <w:r>
        <w:rPr>
          <w:rFonts w:ascii="Consolas" w:hAnsi="Consolas"/>
          <w:sz w:val="16"/>
        </w:rPr>
        <w:t>}</w:t>
      </w:r>
    </w:p>
    <w:p>
      <w:pPr>
        <w:spacing w:after="0"/>
      </w:pPr>
      <w:r>
        <w:rPr>
          <w:rFonts w:ascii="Consolas" w:hAnsi="Consolas"/>
          <w:sz w:val="16"/>
        </w:rPr>
        <w:t>.cards {</w:t>
      </w:r>
    </w:p>
    <w:p>
      <w:pPr>
        <w:spacing w:after="0"/>
      </w:pPr>
      <w:r>
        <w:rPr>
          <w:rFonts w:ascii="Consolas" w:hAnsi="Consolas"/>
          <w:sz w:val="16"/>
        </w:rPr>
        <w:t xml:space="preserve">    display: flex;</w:t>
      </w:r>
    </w:p>
    <w:p>
      <w:pPr>
        <w:spacing w:after="0"/>
      </w:pPr>
      <w:r>
        <w:rPr>
          <w:rFonts w:ascii="Consolas" w:hAnsi="Consolas"/>
          <w:sz w:val="16"/>
        </w:rPr>
        <w:t xml:space="preserve">    justify-content: center;</w:t>
      </w:r>
    </w:p>
    <w:p>
      <w:pPr>
        <w:spacing w:after="0"/>
      </w:pPr>
      <w:r>
        <w:rPr>
          <w:rFonts w:ascii="Consolas" w:hAnsi="Consolas"/>
          <w:sz w:val="16"/>
        </w:rPr>
        <w:t xml:space="preserve">    gap: 25px;</w:t>
      </w:r>
    </w:p>
    <w:p>
      <w:pPr>
        <w:spacing w:after="0"/>
      </w:pPr>
      <w:r>
        <w:rPr>
          <w:rFonts w:ascii="Consolas" w:hAnsi="Consolas"/>
          <w:sz w:val="16"/>
        </w:rPr>
        <w:t xml:space="preserve">    margin: 25px;</w:t>
      </w:r>
    </w:p>
    <w:p>
      <w:pPr>
        <w:spacing w:after="0"/>
      </w:pPr>
      <w:r>
        <w:rPr>
          <w:rFonts w:ascii="Consolas" w:hAnsi="Consolas"/>
          <w:sz w:val="16"/>
        </w:rPr>
        <w:t xml:space="preserve">    flex-wrap: wrap;</w:t>
      </w:r>
    </w:p>
    <w:p>
      <w:pPr>
        <w:spacing w:after="0"/>
      </w:pPr>
      <w:r>
        <w:rPr>
          <w:rFonts w:ascii="Consolas" w:hAnsi="Consolas"/>
          <w:sz w:val="16"/>
        </w:rPr>
        <w:t>}</w:t>
      </w:r>
    </w:p>
    <w:p>
      <w:pPr>
        <w:spacing w:after="0"/>
      </w:pPr>
      <w:r>
        <w:rPr>
          <w:rFonts w:ascii="Consolas" w:hAnsi="Consolas"/>
          <w:sz w:val="16"/>
        </w:rPr>
        <w:t>.card {</w:t>
      </w:r>
    </w:p>
    <w:p>
      <w:pPr>
        <w:spacing w:after="0"/>
      </w:pPr>
      <w:r>
        <w:rPr>
          <w:rFonts w:ascii="Consolas" w:hAnsi="Consolas"/>
          <w:sz w:val="16"/>
        </w:rPr>
        <w:t xml:space="preserve">    background-color: #ffffff;</w:t>
      </w:r>
    </w:p>
    <w:p>
      <w:pPr>
        <w:spacing w:after="0"/>
      </w:pPr>
      <w:r>
        <w:rPr>
          <w:rFonts w:ascii="Consolas" w:hAnsi="Consolas"/>
          <w:sz w:val="16"/>
        </w:rPr>
        <w:t xml:space="preserve">    border: 2px solid #e0e0e0;</w:t>
      </w:r>
    </w:p>
    <w:p>
      <w:pPr>
        <w:spacing w:after="0"/>
      </w:pPr>
      <w:r>
        <w:rPr>
          <w:rFonts w:ascii="Consolas" w:hAnsi="Consolas"/>
          <w:sz w:val="16"/>
        </w:rPr>
        <w:t xml:space="preserve">    border-radius: 14px;</w:t>
      </w:r>
    </w:p>
    <w:p>
      <w:pPr>
        <w:spacing w:after="0"/>
      </w:pPr>
      <w:r>
        <w:rPr>
          <w:rFonts w:ascii="Consolas" w:hAnsi="Consolas"/>
          <w:sz w:val="16"/>
        </w:rPr>
        <w:t xml:space="preserve">    padding: 22px;</w:t>
      </w:r>
    </w:p>
    <w:p>
      <w:pPr>
        <w:spacing w:after="0"/>
      </w:pPr>
      <w:r>
        <w:rPr>
          <w:rFonts w:ascii="Consolas" w:hAnsi="Consolas"/>
          <w:sz w:val="16"/>
        </w:rPr>
        <w:t xml:space="preserve">    width: 200px;</w:t>
      </w:r>
    </w:p>
    <w:p>
      <w:pPr>
        <w:spacing w:after="0"/>
      </w:pPr>
      <w:r>
        <w:rPr>
          <w:rFonts w:ascii="Consolas" w:hAnsi="Consolas"/>
          <w:sz w:val="16"/>
        </w:rPr>
        <w:t xml:space="preserve">    box-shadow: 4px 4px 12px rgba(0, 0, 0, 0.15);</w:t>
      </w:r>
    </w:p>
    <w:p>
      <w:pPr>
        <w:spacing w:after="0"/>
      </w:pPr>
      <w:r>
        <w:rPr>
          <w:rFonts w:ascii="Consolas" w:hAnsi="Consolas"/>
          <w:sz w:val="16"/>
        </w:rPr>
        <w:t xml:space="preserve">    text-align: center;</w:t>
      </w:r>
    </w:p>
    <w:p>
      <w:pPr>
        <w:spacing w:after="0"/>
      </w:pPr>
      <w:r>
        <w:rPr>
          <w:rFonts w:ascii="Consolas" w:hAnsi="Consolas"/>
          <w:sz w:val="16"/>
        </w:rPr>
        <w:t xml:space="preserve">    font-family: Georgia, serif;</w:t>
      </w:r>
    </w:p>
    <w:p>
      <w:pPr>
        <w:spacing w:after="0"/>
      </w:pPr>
      <w:r>
        <w:rPr>
          <w:rFonts w:ascii="Consolas" w:hAnsi="Consolas"/>
          <w:sz w:val="16"/>
        </w:rPr>
        <w:t>}</w:t>
      </w:r>
    </w:p>
    <w:p>
      <w:pPr>
        <w:spacing w:after="0"/>
      </w:pPr>
      <w:r>
        <w:rPr>
          <w:rFonts w:ascii="Consolas" w:hAnsi="Consolas"/>
          <w:sz w:val="16"/>
        </w:rPr>
        <w:t>.card:hover {</w:t>
      </w:r>
    </w:p>
    <w:p>
      <w:pPr>
        <w:spacing w:after="0"/>
      </w:pPr>
      <w:r>
        <w:rPr>
          <w:rFonts w:ascii="Consolas" w:hAnsi="Consolas"/>
          <w:sz w:val="16"/>
        </w:rPr>
        <w:t xml:space="preserve">    transform: translateY(-5px);</w:t>
      </w:r>
    </w:p>
    <w:p>
      <w:pPr>
        <w:spacing w:after="0"/>
      </w:pPr>
      <w:r>
        <w:rPr>
          <w:rFonts w:ascii="Consolas" w:hAnsi="Consolas"/>
          <w:sz w:val="16"/>
        </w:rPr>
        <w:t>}</w:t>
      </w:r>
    </w:p>
    <w:p>
      <w:pPr>
        <w:spacing w:after="0"/>
      </w:pPr>
      <w:r>
        <w:rPr>
          <w:rFonts w:ascii="Consolas" w:hAnsi="Consolas"/>
          <w:sz w:val="16"/>
        </w:rPr>
        <w:t>.card h3 {</w:t>
      </w:r>
    </w:p>
    <w:p>
      <w:pPr>
        <w:spacing w:after="0"/>
      </w:pPr>
      <w:r>
        <w:rPr>
          <w:rFonts w:ascii="Consolas" w:hAnsi="Consolas"/>
          <w:sz w:val="16"/>
        </w:rPr>
        <w:t xml:space="preserve">    font-size: 19px;</w:t>
      </w:r>
    </w:p>
    <w:p>
      <w:pPr>
        <w:spacing w:after="0"/>
      </w:pPr>
      <w:r>
        <w:rPr>
          <w:rFonts w:ascii="Consolas" w:hAnsi="Consolas"/>
          <w:sz w:val="16"/>
        </w:rPr>
        <w:t xml:space="preserve">    color: #4facfe;</w:t>
      </w:r>
    </w:p>
    <w:p>
      <w:pPr>
        <w:spacing w:after="0"/>
      </w:pPr>
      <w:r>
        <w:rPr>
          <w:rFonts w:ascii="Consolas" w:hAnsi="Consolas"/>
          <w:sz w:val="16"/>
        </w:rPr>
        <w:t>}</w:t>
      </w:r>
    </w:p>
    <w:p>
      <w:pPr>
        <w:spacing w:after="0"/>
      </w:pPr>
      <w:r>
        <w:rPr>
          <w:rFonts w:ascii="Consolas" w:hAnsi="Consolas"/>
          <w:sz w:val="16"/>
        </w:rPr>
        <w:t>.card p {</w:t>
      </w:r>
    </w:p>
    <w:p>
      <w:pPr>
        <w:spacing w:after="0"/>
      </w:pPr>
      <w:r>
        <w:rPr>
          <w:rFonts w:ascii="Consolas" w:hAnsi="Consolas"/>
          <w:sz w:val="16"/>
        </w:rPr>
        <w:t xml:space="preserve">    font-size: 14px;</w:t>
      </w:r>
    </w:p>
    <w:p>
      <w:pPr>
        <w:spacing w:after="0"/>
      </w:pPr>
      <w:r>
        <w:rPr>
          <w:rFonts w:ascii="Consolas" w:hAnsi="Consolas"/>
          <w:sz w:val="16"/>
        </w:rPr>
        <w:t xml:space="preserve">    color: #555;</w:t>
      </w:r>
    </w:p>
    <w:p>
      <w:pPr>
        <w:spacing w:after="0"/>
      </w:pPr>
      <w:r>
        <w:rPr>
          <w:rFonts w:ascii="Consolas" w:hAnsi="Consolas"/>
          <w:sz w:val="16"/>
        </w:rPr>
        <w:t>}</w:t>
      </w:r>
    </w:p>
    <w:p>
      <w:pPr>
        <w:spacing w:after="0"/>
      </w:pPr>
      <w:r>
        <w:rPr>
          <w:rFonts w:ascii="Consolas" w:hAnsi="Consolas"/>
          <w:sz w:val="16"/>
        </w:rPr>
        <w:t>.card button {</w:t>
      </w:r>
    </w:p>
    <w:p>
      <w:pPr>
        <w:spacing w:after="0"/>
      </w:pPr>
      <w:r>
        <w:rPr>
          <w:rFonts w:ascii="Consolas" w:hAnsi="Consolas"/>
          <w:sz w:val="16"/>
        </w:rPr>
        <w:t xml:space="preserve">    padding: 8px 18px;</w:t>
      </w:r>
    </w:p>
    <w:p>
      <w:pPr>
        <w:spacing w:after="0"/>
      </w:pPr>
      <w:r>
        <w:rPr>
          <w:rFonts w:ascii="Consolas" w:hAnsi="Consolas"/>
          <w:sz w:val="16"/>
        </w:rPr>
        <w:t xml:space="preserve">    border: none;</w:t>
      </w:r>
    </w:p>
    <w:p>
      <w:pPr>
        <w:spacing w:after="0"/>
      </w:pPr>
      <w:r>
        <w:rPr>
          <w:rFonts w:ascii="Consolas" w:hAnsi="Consolas"/>
          <w:sz w:val="16"/>
        </w:rPr>
        <w:t xml:space="preserve">    border-radius: 6px;</w:t>
      </w:r>
    </w:p>
    <w:p>
      <w:pPr>
        <w:spacing w:after="0"/>
      </w:pPr>
      <w:r>
        <w:rPr>
          <w:rFonts w:ascii="Consolas" w:hAnsi="Consolas"/>
          <w:sz w:val="16"/>
        </w:rPr>
        <w:t xml:space="preserve">    background-color: #4facfe;</w:t>
      </w:r>
    </w:p>
    <w:p>
      <w:pPr>
        <w:spacing w:after="0"/>
      </w:pPr>
      <w:r>
        <w:rPr>
          <w:rFonts w:ascii="Consolas" w:hAnsi="Consolas"/>
          <w:sz w:val="16"/>
        </w:rPr>
        <w:t xml:space="preserve">    color: white;</w:t>
      </w:r>
    </w:p>
    <w:p>
      <w:pPr>
        <w:spacing w:after="0"/>
      </w:pPr>
      <w:r>
        <w:rPr>
          <w:rFonts w:ascii="Consolas" w:hAnsi="Consolas"/>
          <w:sz w:val="16"/>
        </w:rPr>
        <w:t xml:space="preserve">    cursor: pointer;</w:t>
      </w:r>
    </w:p>
    <w:p>
      <w:pPr>
        <w:spacing w:after="0"/>
      </w:pPr>
      <w:r>
        <w:rPr>
          <w:rFonts w:ascii="Consolas" w:hAnsi="Consolas"/>
          <w:sz w:val="16"/>
        </w:rPr>
        <w:t xml:space="preserve">    margin-top: 12px;</w:t>
      </w:r>
    </w:p>
    <w:p>
      <w:pPr>
        <w:spacing w:after="0"/>
      </w:pPr>
      <w:r>
        <w:rPr>
          <w:rFonts w:ascii="Consolas" w:hAnsi="Consolas"/>
          <w:sz w:val="16"/>
        </w:rPr>
        <w:t xml:space="preserve">    font-size: 14px;</w:t>
      </w:r>
    </w:p>
    <w:p>
      <w:pPr>
        <w:spacing w:after="0"/>
      </w:pPr>
      <w:r>
        <w:rPr>
          <w:rFonts w:ascii="Consolas" w:hAnsi="Consolas"/>
          <w:sz w:val="16"/>
        </w:rPr>
        <w:t>}</w:t>
      </w:r>
    </w:p>
    <w:p>
      <w:pPr>
        <w:spacing w:after="0"/>
      </w:pPr>
      <w:r>
        <w:rPr>
          <w:rFonts w:ascii="Consolas" w:hAnsi="Consolas"/>
          <w:sz w:val="16"/>
        </w:rPr>
        <w:t>.card button:hover {</w:t>
      </w:r>
    </w:p>
    <w:p>
      <w:pPr>
        <w:spacing w:after="0"/>
      </w:pPr>
      <w:r>
        <w:rPr>
          <w:rFonts w:ascii="Consolas" w:hAnsi="Consolas"/>
          <w:sz w:val="16"/>
        </w:rPr>
        <w:t xml:space="preserve">    background-color: #0077cc;</w:t>
      </w:r>
    </w:p>
    <w:p>
      <w:pPr>
        <w:spacing w:after="0"/>
      </w:pPr>
      <w:r>
        <w:rPr>
          <w:rFonts w:ascii="Consolas" w:hAnsi="Consolas"/>
          <w:sz w:val="16"/>
        </w:rPr>
        <w:t>}</w:t>
      </w:r>
    </w:p>
    <w:p>
      <w:pPr>
        <w:spacing w:after="0"/>
      </w:pPr>
      <w:r>
        <w:rPr>
          <w:rFonts w:ascii="Consolas" w:hAnsi="Consolas"/>
          <w:sz w:val="16"/>
        </w:rPr>
        <w:t>.site-footer {</w:t>
      </w:r>
    </w:p>
    <w:p>
      <w:pPr>
        <w:spacing w:after="0"/>
      </w:pPr>
      <w:r>
        <w:rPr>
          <w:rFonts w:ascii="Consolas" w:hAnsi="Consolas"/>
          <w:sz w:val="16"/>
        </w:rPr>
        <w:t xml:space="preserve">    background-color: #222;</w:t>
      </w:r>
    </w:p>
    <w:p>
      <w:pPr>
        <w:spacing w:after="0"/>
      </w:pPr>
      <w:r>
        <w:rPr>
          <w:rFonts w:ascii="Consolas" w:hAnsi="Consolas"/>
          <w:sz w:val="16"/>
        </w:rPr>
        <w:t xml:space="preserve">    color: #ccc;</w:t>
      </w:r>
    </w:p>
    <w:p>
      <w:pPr>
        <w:spacing w:after="0"/>
      </w:pPr>
      <w:r>
        <w:rPr>
          <w:rFonts w:ascii="Consolas" w:hAnsi="Consolas"/>
          <w:sz w:val="16"/>
        </w:rPr>
        <w:t xml:space="preserve">    text-align: center;</w:t>
      </w:r>
    </w:p>
    <w:p>
      <w:pPr>
        <w:spacing w:after="0"/>
      </w:pPr>
      <w:r>
        <w:rPr>
          <w:rFonts w:ascii="Consolas" w:hAnsi="Consolas"/>
          <w:sz w:val="16"/>
        </w:rPr>
        <w:t xml:space="preserve">    padding: 18px;</w:t>
      </w:r>
    </w:p>
    <w:p>
      <w:pPr>
        <w:spacing w:after="0"/>
      </w:pPr>
      <w:r>
        <w:rPr>
          <w:rFonts w:ascii="Consolas" w:hAnsi="Consolas"/>
          <w:sz w:val="16"/>
        </w:rPr>
        <w:t xml:space="preserve">    margin-top: 30px;</w:t>
      </w:r>
    </w:p>
    <w:p>
      <w:pPr>
        <w:spacing w:after="0"/>
      </w:pPr>
      <w:r>
        <w:rPr>
          <w:rFonts w:ascii="Consolas" w:hAnsi="Consolas"/>
          <w:sz w:val="16"/>
        </w:rPr>
        <w:t xml:space="preserve">    font-family: Arial, sans-serif;</w:t>
      </w:r>
    </w:p>
    <w:p>
      <w:pPr>
        <w:spacing w:after="0"/>
      </w:pPr>
      <w:r>
        <w:rPr>
          <w:rFonts w:ascii="Consolas" w:hAnsi="Consolas"/>
          <w:sz w:val="16"/>
        </w:rPr>
        <w:t xml:space="preserve">    font-size: 14px;</w:t>
      </w:r>
    </w:p>
    <w:p>
      <w:pPr>
        <w:spacing w:after="0"/>
      </w:pPr>
      <w:r>
        <w:rPr>
          <w:rFonts w:ascii="Consolas" w:hAnsi="Consolas"/>
          <w:sz w:val="16"/>
        </w:rPr>
        <w:t>}</w:t>
      </w:r>
    </w:p>
    <w:p>
      <w:pPr>
        <w:spacing w:after="0"/>
      </w:pPr>
      <w:r>
        <w:rPr>
          <w:rFonts w:ascii="Consolas" w:hAnsi="Consolas"/>
          <w:sz w:val="16"/>
        </w:rPr>
        <w:t>.canvas-section {</w:t>
      </w:r>
    </w:p>
    <w:p>
      <w:pPr>
        <w:spacing w:after="0"/>
      </w:pPr>
      <w:r>
        <w:rPr>
          <w:rFonts w:ascii="Consolas" w:hAnsi="Consolas"/>
          <w:sz w:val="16"/>
        </w:rPr>
        <w:t xml:space="preserve">    text-align: center;</w:t>
      </w:r>
    </w:p>
    <w:p>
      <w:pPr>
        <w:spacing w:after="0"/>
      </w:pPr>
      <w:r>
        <w:rPr>
          <w:rFonts w:ascii="Consolas" w:hAnsi="Consolas"/>
          <w:sz w:val="16"/>
        </w:rPr>
        <w:t xml:space="preserve">    margin: 25px 0;</w:t>
      </w:r>
    </w:p>
    <w:p>
      <w:pPr>
        <w:spacing w:after="0"/>
      </w:pPr>
      <w:r>
        <w:rPr>
          <w:rFonts w:ascii="Consolas" w:hAnsi="Consolas"/>
          <w:sz w:val="16"/>
        </w:rPr>
        <w:t>}</w:t>
      </w:r>
    </w:p>
    <w:p>
      <w:pPr>
        <w:spacing w:after="0"/>
      </w:pPr>
      <w:r>
        <w:rPr>
          <w:rFonts w:ascii="Consolas" w:hAnsi="Consolas"/>
          <w:sz w:val="16"/>
        </w:rPr>
        <w:t>canvas {</w:t>
      </w:r>
    </w:p>
    <w:p>
      <w:pPr>
        <w:spacing w:after="0"/>
      </w:pPr>
      <w:r>
        <w:rPr>
          <w:rFonts w:ascii="Consolas" w:hAnsi="Consolas"/>
          <w:sz w:val="16"/>
        </w:rPr>
        <w:t xml:space="preserve">    border: 1px solid #000;</w:t>
      </w:r>
    </w:p>
    <w:p>
      <w:pPr>
        <w:spacing w:after="0"/>
      </w:pPr>
      <w:r>
        <w:rPr>
          <w:rFonts w:ascii="Consolas" w:hAnsi="Consolas"/>
          <w:sz w:val="16"/>
        </w:rPr>
        <w:t xml:space="preserve">    display: block;</w:t>
      </w:r>
    </w:p>
    <w:p>
      <w:pPr>
        <w:spacing w:after="0"/>
      </w:pPr>
      <w:r>
        <w:rPr>
          <w:rFonts w:ascii="Consolas" w:hAnsi="Consolas"/>
          <w:sz w:val="16"/>
        </w:rPr>
        <w:t xml:space="preserve">    margin: 15px auto;</w:t>
      </w:r>
    </w:p>
    <w:p>
      <w:pPr>
        <w:spacing w:after="0"/>
      </w:pPr>
      <w:r>
        <w:rPr>
          <w:rFonts w:ascii="Consolas" w:hAnsi="Consolas"/>
          <w:sz w:val="16"/>
        </w:rPr>
        <w:t>}</w:t>
      </w:r>
    </w:p>
    <w:p>
      <w:pPr>
        <w:spacing w:after="0"/>
      </w:pPr>
      <w:r>
        <w:rPr>
          <w:rFonts w:ascii="Consolas" w:hAnsi="Consolas"/>
          <w:sz w:val="16"/>
        </w:rPr>
        <w:t>&lt;/style&gt;</w:t>
      </w:r>
    </w:p>
    <w:p>
      <w:pPr>
        <w:spacing w:after="0"/>
      </w:pPr>
      <w:r>
        <w:rPr>
          <w:rFonts w:ascii="Consolas" w:hAnsi="Consolas"/>
          <w:sz w:val="16"/>
        </w:rPr>
      </w:r>
    </w:p>
    <w:p>
      <w:pPr>
        <w:spacing w:after="0"/>
      </w:pPr>
      <w:r>
        <w:rPr>
          <w:rFonts w:ascii="Consolas" w:hAnsi="Consolas"/>
          <w:sz w:val="16"/>
        </w:rPr>
        <w:t>&lt;!-- ===== Part A: HTML5 Canvas ===== --&gt;</w:t>
      </w:r>
    </w:p>
    <w:p>
      <w:pPr>
        <w:spacing w:after="0"/>
      </w:pPr>
      <w:r>
        <w:rPr>
          <w:rFonts w:ascii="Consolas" w:hAnsi="Consolas"/>
          <w:sz w:val="16"/>
        </w:rPr>
        <w:t>&lt;div class="canvas-section"&gt;</w:t>
      </w:r>
    </w:p>
    <w:p>
      <w:pPr>
        <w:spacing w:after="0"/>
      </w:pPr>
      <w:r>
        <w:rPr>
          <w:rFonts w:ascii="Consolas" w:hAnsi="Consolas"/>
          <w:sz w:val="16"/>
        </w:rPr>
        <w:t xml:space="preserve">    &lt;h2 class="section-title"&gt;Canvas Graphics&lt;/h2&gt;</w:t>
      </w:r>
    </w:p>
    <w:p>
      <w:pPr>
        <w:spacing w:after="0"/>
      </w:pPr>
      <w:r>
        <w:rPr>
          <w:rFonts w:ascii="Consolas" w:hAnsi="Consolas"/>
          <w:sz w:val="16"/>
        </w:rPr>
        <w:t xml:space="preserve">    &lt;p style="font-family: Arial, sans-serif; color:#666;"&gt;</w:t>
      </w:r>
    </w:p>
    <w:p>
      <w:pPr>
        <w:spacing w:after="0"/>
      </w:pPr>
      <w:r>
        <w:rPr>
          <w:rFonts w:ascii="Consolas" w:hAnsi="Consolas"/>
          <w:sz w:val="16"/>
        </w:rPr>
        <w:t xml:space="preserve">        A simple rectangle, circle, line, and my name drawn using JavaScript on the HTML5 canvas.</w:t>
      </w:r>
    </w:p>
    <w:p>
      <w:pPr>
        <w:spacing w:after="0"/>
      </w:pPr>
      <w:r>
        <w:rPr>
          <w:rFonts w:ascii="Consolas" w:hAnsi="Consolas"/>
          <w:sz w:val="16"/>
        </w:rPr>
        <w:t xml:space="preserve">    &lt;/p&gt;</w:t>
      </w:r>
    </w:p>
    <w:p>
      <w:pPr>
        <w:spacing w:after="0"/>
      </w:pPr>
      <w:r>
        <w:rPr>
          <w:rFonts w:ascii="Consolas" w:hAnsi="Consolas"/>
          <w:sz w:val="16"/>
        </w:rPr>
        <w:t xml:space="preserve">    &lt;canvas id="myCanvas" width="400" height="250"&gt;&lt;/canvas&gt;</w:t>
      </w:r>
    </w:p>
    <w:p>
      <w:pPr>
        <w:spacing w:after="0"/>
      </w:pPr>
      <w:r>
        <w:rPr>
          <w:rFonts w:ascii="Consolas" w:hAnsi="Consolas"/>
          <w:sz w:val="16"/>
        </w:rPr>
        <w:t>&lt;/div&gt;</w:t>
      </w:r>
    </w:p>
    <w:p>
      <w:pPr>
        <w:spacing w:after="0"/>
      </w:pPr>
      <w:r>
        <w:rPr>
          <w:rFonts w:ascii="Consolas" w:hAnsi="Consolas"/>
          <w:sz w:val="16"/>
        </w:rPr>
      </w:r>
    </w:p>
    <w:p>
      <w:pPr>
        <w:spacing w:after="0"/>
      </w:pPr>
      <w:r>
        <w:rPr>
          <w:rFonts w:ascii="Consolas" w:hAnsi="Consolas"/>
          <w:sz w:val="16"/>
        </w:rPr>
        <w:t>&lt;script&gt;</w:t>
      </w:r>
    </w:p>
    <w:p>
      <w:pPr>
        <w:spacing w:after="0"/>
      </w:pPr>
      <w:r>
        <w:rPr>
          <w:rFonts w:ascii="Consolas" w:hAnsi="Consolas"/>
          <w:sz w:val="16"/>
        </w:rPr>
        <w:t xml:space="preserve">    const canvas = document.getElementById("myCanvas");</w:t>
      </w:r>
    </w:p>
    <w:p>
      <w:pPr>
        <w:spacing w:after="0"/>
      </w:pPr>
      <w:r>
        <w:rPr>
          <w:rFonts w:ascii="Consolas" w:hAnsi="Consolas"/>
          <w:sz w:val="16"/>
        </w:rPr>
        <w:t xml:space="preserve">    const ctx = canvas.getContext("2d");</w:t>
      </w:r>
    </w:p>
    <w:p>
      <w:pPr>
        <w:spacing w:after="0"/>
      </w:pPr>
      <w:r>
        <w:rPr>
          <w:rFonts w:ascii="Consolas" w:hAnsi="Consolas"/>
          <w:sz w:val="16"/>
        </w:rPr>
      </w:r>
    </w:p>
    <w:p>
      <w:pPr>
        <w:spacing w:after="0"/>
      </w:pPr>
      <w:r>
        <w:rPr>
          <w:rFonts w:ascii="Consolas" w:hAnsi="Consolas"/>
          <w:sz w:val="16"/>
        </w:rPr>
        <w:t xml:space="preserve">    ctx.fillStyle = "skyblue";</w:t>
      </w:r>
    </w:p>
    <w:p>
      <w:pPr>
        <w:spacing w:after="0"/>
      </w:pPr>
      <w:r>
        <w:rPr>
          <w:rFonts w:ascii="Consolas" w:hAnsi="Consolas"/>
          <w:sz w:val="16"/>
        </w:rPr>
        <w:t xml:space="preserve">    ctx.fillRect(20, 20, 100, 60);</w:t>
      </w:r>
    </w:p>
    <w:p>
      <w:pPr>
        <w:spacing w:after="0"/>
      </w:pPr>
      <w:r>
        <w:rPr>
          <w:rFonts w:ascii="Consolas" w:hAnsi="Consolas"/>
          <w:sz w:val="16"/>
        </w:rPr>
      </w:r>
    </w:p>
    <w:p>
      <w:pPr>
        <w:spacing w:after="0"/>
      </w:pPr>
      <w:r>
        <w:rPr>
          <w:rFonts w:ascii="Consolas" w:hAnsi="Consolas"/>
          <w:sz w:val="16"/>
        </w:rPr>
        <w:t xml:space="preserve">    ctx.beginPath();</w:t>
      </w:r>
    </w:p>
    <w:p>
      <w:pPr>
        <w:spacing w:after="0"/>
      </w:pPr>
      <w:r>
        <w:rPr>
          <w:rFonts w:ascii="Consolas" w:hAnsi="Consolas"/>
          <w:sz w:val="16"/>
        </w:rPr>
        <w:t xml:space="preserve">    ctx.arc(220, 60, 40, 0, Math.PI * 2);</w:t>
      </w:r>
    </w:p>
    <w:p>
      <w:pPr>
        <w:spacing w:after="0"/>
      </w:pPr>
      <w:r>
        <w:rPr>
          <w:rFonts w:ascii="Consolas" w:hAnsi="Consolas"/>
          <w:sz w:val="16"/>
        </w:rPr>
        <w:t xml:space="preserve">    ctx.fillStyle = "orange";</w:t>
      </w:r>
    </w:p>
    <w:p>
      <w:pPr>
        <w:spacing w:after="0"/>
      </w:pPr>
      <w:r>
        <w:rPr>
          <w:rFonts w:ascii="Consolas" w:hAnsi="Consolas"/>
          <w:sz w:val="16"/>
        </w:rPr>
        <w:t xml:space="preserve">    ctx.fill();</w:t>
      </w:r>
    </w:p>
    <w:p>
      <w:pPr>
        <w:spacing w:after="0"/>
      </w:pPr>
      <w:r>
        <w:rPr>
          <w:rFonts w:ascii="Consolas" w:hAnsi="Consolas"/>
          <w:sz w:val="16"/>
        </w:rPr>
      </w:r>
    </w:p>
    <w:p>
      <w:pPr>
        <w:spacing w:after="0"/>
      </w:pPr>
      <w:r>
        <w:rPr>
          <w:rFonts w:ascii="Consolas" w:hAnsi="Consolas"/>
          <w:sz w:val="16"/>
        </w:rPr>
        <w:t xml:space="preserve">    ctx.beginPath();</w:t>
      </w:r>
    </w:p>
    <w:p>
      <w:pPr>
        <w:spacing w:after="0"/>
      </w:pPr>
      <w:r>
        <w:rPr>
          <w:rFonts w:ascii="Consolas" w:hAnsi="Consolas"/>
          <w:sz w:val="16"/>
        </w:rPr>
        <w:t xml:space="preserve">    ctx.moveTo(20, 150);</w:t>
      </w:r>
    </w:p>
    <w:p>
      <w:pPr>
        <w:spacing w:after="0"/>
      </w:pPr>
      <w:r>
        <w:rPr>
          <w:rFonts w:ascii="Consolas" w:hAnsi="Consolas"/>
          <w:sz w:val="16"/>
        </w:rPr>
        <w:t xml:space="preserve">    ctx.lineTo(300, 150);</w:t>
      </w:r>
    </w:p>
    <w:p>
      <w:pPr>
        <w:spacing w:after="0"/>
      </w:pPr>
      <w:r>
        <w:rPr>
          <w:rFonts w:ascii="Consolas" w:hAnsi="Consolas"/>
          <w:sz w:val="16"/>
        </w:rPr>
        <w:t xml:space="preserve">    ctx.stroke();</w:t>
      </w:r>
    </w:p>
    <w:p>
      <w:pPr>
        <w:spacing w:after="0"/>
      </w:pPr>
      <w:r>
        <w:rPr>
          <w:rFonts w:ascii="Consolas" w:hAnsi="Consolas"/>
          <w:sz w:val="16"/>
        </w:rPr>
      </w:r>
    </w:p>
    <w:p>
      <w:pPr>
        <w:spacing w:after="0"/>
      </w:pPr>
      <w:r>
        <w:rPr>
          <w:rFonts w:ascii="Consolas" w:hAnsi="Consolas"/>
          <w:sz w:val="16"/>
        </w:rPr>
        <w:t xml:space="preserve">    ctx.font = "20px Arial";</w:t>
      </w:r>
    </w:p>
    <w:p>
      <w:pPr>
        <w:spacing w:after="0"/>
      </w:pPr>
      <w:r>
        <w:rPr>
          <w:rFonts w:ascii="Consolas" w:hAnsi="Consolas"/>
          <w:sz w:val="16"/>
        </w:rPr>
        <w:t xml:space="preserve">    ctx.fillStyle = "black";</w:t>
      </w:r>
    </w:p>
    <w:p>
      <w:pPr>
        <w:spacing w:after="0"/>
      </w:pPr>
      <w:r>
        <w:rPr>
          <w:rFonts w:ascii="Consolas" w:hAnsi="Consolas"/>
          <w:sz w:val="16"/>
        </w:rPr>
        <w:t xml:space="preserve">    ctx.fillText("Saranya", 20, 200);</w:t>
      </w:r>
    </w:p>
    <w:p>
      <w:pPr>
        <w:spacing w:after="0"/>
      </w:pPr>
      <w:r>
        <w:rPr>
          <w:rFonts w:ascii="Consolas" w:hAnsi="Consolas"/>
          <w:sz w:val="16"/>
        </w:rPr>
        <w:t>&lt;/script&gt;</w:t>
      </w:r>
    </w:p>
    <w:p>
      <w:pPr>
        <w:spacing w:after="0"/>
      </w:pPr>
      <w:r>
        <w:rPr>
          <w:rFonts w:ascii="Consolas" w:hAnsi="Consolas"/>
          <w:sz w:val="16"/>
        </w:rPr>
      </w:r>
    </w:p>
    <w:p>
      <w:pPr>
        <w:spacing w:after="0"/>
      </w:pPr>
      <w:r>
        <w:rPr>
          <w:rFonts w:ascii="Consolas" w:hAnsi="Consolas"/>
          <w:sz w:val="16"/>
        </w:rPr>
        <w:t>&lt;!-- ===== Part B: CSS3 Styled Webpage Layout ===== --&gt;</w:t>
      </w:r>
    </w:p>
    <w:p>
      <w:pPr>
        <w:spacing w:after="0"/>
      </w:pPr>
      <w:r>
        <w:rPr>
          <w:rFonts w:ascii="Consolas" w:hAnsi="Consolas"/>
          <w:sz w:val="16"/>
        </w:rPr>
        <w:t>&lt;header class="site-header"&gt;</w:t>
      </w:r>
    </w:p>
    <w:p>
      <w:pPr>
        <w:spacing w:after="0"/>
      </w:pPr>
      <w:r>
        <w:rPr>
          <w:rFonts w:ascii="Consolas" w:hAnsi="Consolas"/>
          <w:sz w:val="16"/>
        </w:rPr>
        <w:t xml:space="preserve">    &lt;h1&gt;My Styled Webpage&lt;/h1&gt;</w:t>
      </w:r>
    </w:p>
    <w:p>
      <w:pPr>
        <w:spacing w:after="0"/>
      </w:pPr>
      <w:r>
        <w:rPr>
          <w:rFonts w:ascii="Consolas" w:hAnsi="Consolas"/>
          <w:sz w:val="16"/>
        </w:rPr>
        <w:t xml:space="preserve">    &lt;p&gt;Showcasing CSS3 styling with gradients, shadows, and hover effects&lt;/p&gt;</w:t>
      </w:r>
    </w:p>
    <w:p>
      <w:pPr>
        <w:spacing w:after="0"/>
      </w:pPr>
      <w:r>
        <w:rPr>
          <w:rFonts w:ascii="Consolas" w:hAnsi="Consolas"/>
          <w:sz w:val="16"/>
        </w:rPr>
        <w:t>&lt;/header&gt;</w:t>
      </w:r>
    </w:p>
    <w:p>
      <w:pPr>
        <w:spacing w:after="0"/>
      </w:pPr>
      <w:r>
        <w:rPr>
          <w:rFonts w:ascii="Consolas" w:hAnsi="Consolas"/>
          <w:sz w:val="16"/>
        </w:rPr>
      </w:r>
    </w:p>
    <w:p>
      <w:pPr>
        <w:spacing w:after="0"/>
      </w:pPr>
      <w:r>
        <w:rPr>
          <w:rFonts w:ascii="Consolas" w:hAnsi="Consolas"/>
          <w:sz w:val="16"/>
        </w:rPr>
        <w:t>&lt;nav class="navbar"&gt;</w:t>
      </w:r>
    </w:p>
    <w:p>
      <w:pPr>
        <w:spacing w:after="0"/>
      </w:pPr>
      <w:r>
        <w:rPr>
          <w:rFonts w:ascii="Consolas" w:hAnsi="Consolas"/>
          <w:sz w:val="16"/>
        </w:rPr>
        <w:t xml:space="preserve">    &lt;a href="#"&gt;Home&lt;/a&gt;</w:t>
      </w:r>
    </w:p>
    <w:p>
      <w:pPr>
        <w:spacing w:after="0"/>
      </w:pPr>
      <w:r>
        <w:rPr>
          <w:rFonts w:ascii="Consolas" w:hAnsi="Consolas"/>
          <w:sz w:val="16"/>
        </w:rPr>
        <w:t xml:space="preserve">    &lt;a href="#"&gt;About&lt;/a&gt;</w:t>
      </w:r>
    </w:p>
    <w:p>
      <w:pPr>
        <w:spacing w:after="0"/>
      </w:pPr>
      <w:r>
        <w:rPr>
          <w:rFonts w:ascii="Consolas" w:hAnsi="Consolas"/>
          <w:sz w:val="16"/>
        </w:rPr>
        <w:t xml:space="preserve">    &lt;a href="#"&gt;Contact&lt;/a&gt;</w:t>
      </w:r>
    </w:p>
    <w:p>
      <w:pPr>
        <w:spacing w:after="0"/>
      </w:pPr>
      <w:r>
        <w:rPr>
          <w:rFonts w:ascii="Consolas" w:hAnsi="Consolas"/>
          <w:sz w:val="16"/>
        </w:rPr>
        <w:t>&lt;/nav&gt;</w:t>
      </w:r>
    </w:p>
    <w:p>
      <w:pPr>
        <w:spacing w:after="0"/>
      </w:pPr>
      <w:r>
        <w:rPr>
          <w:rFonts w:ascii="Consolas" w:hAnsi="Consolas"/>
          <w:sz w:val="16"/>
        </w:rPr>
      </w:r>
    </w:p>
    <w:p>
      <w:pPr>
        <w:spacing w:after="0"/>
      </w:pPr>
      <w:r>
        <w:rPr>
          <w:rFonts w:ascii="Consolas" w:hAnsi="Consolas"/>
          <w:sz w:val="16"/>
        </w:rPr>
        <w:t>&lt;h2 class="section-title"&gt;What I Bring&lt;/h2&gt;</w:t>
      </w:r>
    </w:p>
    <w:p>
      <w:pPr>
        <w:spacing w:after="0"/>
      </w:pPr>
      <w:r>
        <w:rPr>
          <w:rFonts w:ascii="Consolas" w:hAnsi="Consolas"/>
          <w:sz w:val="16"/>
        </w:rPr>
        <w:t>&lt;div class="cards"&gt;</w:t>
      </w:r>
    </w:p>
    <w:p>
      <w:pPr>
        <w:spacing w:after="0"/>
      </w:pPr>
      <w:r>
        <w:rPr>
          <w:rFonts w:ascii="Consolas" w:hAnsi="Consolas"/>
          <w:sz w:val="16"/>
        </w:rPr>
        <w:t xml:space="preserve">    &lt;div class="card"&gt;</w:t>
      </w:r>
    </w:p>
    <w:p>
      <w:pPr>
        <w:spacing w:after="0"/>
      </w:pPr>
      <w:r>
        <w:rPr>
          <w:rFonts w:ascii="Consolas" w:hAnsi="Consolas"/>
          <w:sz w:val="16"/>
        </w:rPr>
        <w:t xml:space="preserve">        &lt;h3&gt;About Me&lt;/h3&gt;</w:t>
      </w:r>
    </w:p>
    <w:p>
      <w:pPr>
        <w:spacing w:after="0"/>
      </w:pPr>
      <w:r>
        <w:rPr>
          <w:rFonts w:ascii="Consolas" w:hAnsi="Consolas"/>
          <w:sz w:val="16"/>
        </w:rPr>
        <w:t xml:space="preserve">        &lt;p&gt;A student learning web design, currently exploring HTML5, CSS3, and JavaScript basics.&lt;/p&gt;</w:t>
      </w:r>
    </w:p>
    <w:p>
      <w:pPr>
        <w:spacing w:after="0"/>
      </w:pPr>
      <w:r>
        <w:rPr>
          <w:rFonts w:ascii="Consolas" w:hAnsi="Consolas"/>
          <w:sz w:val="16"/>
        </w:rPr>
        <w:t xml:space="preserve">        &lt;button&gt;Read More&lt;/button&gt;</w:t>
      </w:r>
    </w:p>
    <w:p>
      <w:pPr>
        <w:spacing w:after="0"/>
      </w:pPr>
      <w:r>
        <w:rPr>
          <w:rFonts w:ascii="Consolas" w:hAnsi="Consolas"/>
          <w:sz w:val="16"/>
        </w:rPr>
        <w:t xml:space="preserve">    &lt;/div&gt;</w:t>
      </w:r>
    </w:p>
    <w:p>
      <w:pPr>
        <w:spacing w:after="0"/>
      </w:pPr>
      <w:r>
        <w:rPr>
          <w:rFonts w:ascii="Consolas" w:hAnsi="Consolas"/>
          <w:sz w:val="16"/>
        </w:rPr>
        <w:t xml:space="preserve">    &lt;div class="card"&gt;</w:t>
      </w:r>
    </w:p>
    <w:p>
      <w:pPr>
        <w:spacing w:after="0"/>
      </w:pPr>
      <w:r>
        <w:rPr>
          <w:rFonts w:ascii="Consolas" w:hAnsi="Consolas"/>
          <w:sz w:val="16"/>
        </w:rPr>
        <w:t xml:space="preserve">        &lt;h3&gt;My Skills&lt;/h3&gt;</w:t>
      </w:r>
    </w:p>
    <w:p>
      <w:pPr>
        <w:spacing w:after="0"/>
      </w:pPr>
      <w:r>
        <w:rPr>
          <w:rFonts w:ascii="Consolas" w:hAnsi="Consolas"/>
          <w:sz w:val="16"/>
        </w:rPr>
        <w:t xml:space="preserve">        &lt;p&gt;Building structured layouts, styling with CSS3, and adding simple canvas graphics.&lt;/p&gt;</w:t>
      </w:r>
    </w:p>
    <w:p>
      <w:pPr>
        <w:spacing w:after="0"/>
      </w:pPr>
      <w:r>
        <w:rPr>
          <w:rFonts w:ascii="Consolas" w:hAnsi="Consolas"/>
          <w:sz w:val="16"/>
        </w:rPr>
        <w:t xml:space="preserve">        &lt;button&gt;View Skills&lt;/button&gt;</w:t>
      </w:r>
    </w:p>
    <w:p>
      <w:pPr>
        <w:spacing w:after="0"/>
      </w:pPr>
      <w:r>
        <w:rPr>
          <w:rFonts w:ascii="Consolas" w:hAnsi="Consolas"/>
          <w:sz w:val="16"/>
        </w:rPr>
        <w:t xml:space="preserve">    &lt;/div&gt;</w:t>
      </w:r>
    </w:p>
    <w:p>
      <w:pPr>
        <w:spacing w:after="0"/>
      </w:pPr>
      <w:r>
        <w:rPr>
          <w:rFonts w:ascii="Consolas" w:hAnsi="Consolas"/>
          <w:sz w:val="16"/>
        </w:rPr>
        <w:t xml:space="preserve">    &lt;div class="card"&gt;</w:t>
      </w:r>
    </w:p>
    <w:p>
      <w:pPr>
        <w:spacing w:after="0"/>
      </w:pPr>
      <w:r>
        <w:rPr>
          <w:rFonts w:ascii="Consolas" w:hAnsi="Consolas"/>
          <w:sz w:val="16"/>
        </w:rPr>
        <w:t xml:space="preserve">        &lt;h3&gt;Get in Touch&lt;/h3&gt;</w:t>
      </w:r>
    </w:p>
    <w:p>
      <w:pPr>
        <w:spacing w:after="0"/>
      </w:pPr>
      <w:r>
        <w:rPr>
          <w:rFonts w:ascii="Consolas" w:hAnsi="Consolas"/>
          <w:sz w:val="16"/>
        </w:rPr>
        <w:t xml:space="preserve">        &lt;p&gt;Open to feedback and collaboration on small web development projects.&lt;/p&gt;</w:t>
      </w:r>
    </w:p>
    <w:p>
      <w:pPr>
        <w:spacing w:after="0"/>
      </w:pPr>
      <w:r>
        <w:rPr>
          <w:rFonts w:ascii="Consolas" w:hAnsi="Consolas"/>
          <w:sz w:val="16"/>
        </w:rPr>
        <w:t xml:space="preserve">        &lt;button&gt;Contact Me&lt;/button&gt;</w:t>
      </w:r>
    </w:p>
    <w:p>
      <w:pPr>
        <w:spacing w:after="0"/>
      </w:pPr>
      <w:r>
        <w:rPr>
          <w:rFonts w:ascii="Consolas" w:hAnsi="Consolas"/>
          <w:sz w:val="16"/>
        </w:rPr>
        <w:t xml:space="preserve">    &lt;/div&gt;</w:t>
      </w:r>
    </w:p>
    <w:p>
      <w:pPr>
        <w:spacing w:after="0"/>
      </w:pPr>
      <w:r>
        <w:rPr>
          <w:rFonts w:ascii="Consolas" w:hAnsi="Consolas"/>
          <w:sz w:val="16"/>
        </w:rPr>
        <w:t>&lt;/div&gt;</w:t>
      </w:r>
    </w:p>
    <w:p>
      <w:pPr>
        <w:spacing w:after="0"/>
      </w:pPr>
      <w:r>
        <w:rPr>
          <w:rFonts w:ascii="Consolas" w:hAnsi="Consolas"/>
          <w:sz w:val="16"/>
        </w:rPr>
      </w:r>
    </w:p>
    <w:p>
      <w:pPr>
        <w:spacing w:after="0"/>
      </w:pPr>
      <w:r>
        <w:rPr>
          <w:rFonts w:ascii="Consolas" w:hAnsi="Consolas"/>
          <w:sz w:val="16"/>
        </w:rPr>
        <w:t>&lt;footer class="site-footer"&gt;</w:t>
      </w:r>
    </w:p>
    <w:p>
      <w:pPr>
        <w:spacing w:after="0"/>
      </w:pPr>
      <w:r>
        <w:rPr>
          <w:rFonts w:ascii="Consolas" w:hAnsi="Consolas"/>
          <w:sz w:val="16"/>
        </w:rPr>
        <w:t xml:space="preserve">    &lt;p&gt;&amp;copy; 2026 My Styled Webpage | Designed and Coded by Saranya&lt;/p&gt;</w:t>
      </w:r>
    </w:p>
    <w:p>
      <w:pPr>
        <w:spacing w:after="0"/>
      </w:pPr>
      <w:r>
        <w:rPr>
          <w:rFonts w:ascii="Consolas" w:hAnsi="Consolas"/>
          <w:sz w:val="16"/>
        </w:rPr>
        <w:t>&lt;/footer&gt;</w:t>
      </w:r>
    </w:p>
    <w:p/>
    <w:p>
      <w:pPr>
        <w:jc w:val="center"/>
      </w:pPr>
      <w:r>
        <w:rPr>
          <w:b/>
          <w:sz w:val="32"/>
        </w:rPr>
        <w:t>OUTPUT:-</w:t>
      </w:r>
    </w:p>
    <w:p>
      <w:pPr>
        <w:jc w:val="center"/>
      </w:pPr>
      <w:r>
        <w:drawing>
          <wp:inline xmlns:a="http://schemas.openxmlformats.org/drawingml/2006/main" xmlns:pic="http://schemas.openxmlformats.org/drawingml/2006/picture">
            <wp:extent cx="6035040" cy="4442548"/>
            <wp:docPr id="1" name="Picture 1"/>
            <wp:cNvGraphicFramePr>
              <a:graphicFrameLocks noChangeAspect="1"/>
            </wp:cNvGraphicFramePr>
            <a:graphic>
              <a:graphicData uri="http://schemas.openxmlformats.org/drawingml/2006/picture">
                <pic:pic>
                  <pic:nvPicPr>
                    <pic:cNvPr id="0" name="6db22075-703c-4212-8483-135119eeac96.png"/>
                    <pic:cNvPicPr/>
                  </pic:nvPicPr>
                  <pic:blipFill>
                    <a:blip r:embed="rId9"/>
                    <a:stretch>
                      <a:fillRect/>
                    </a:stretch>
                  </pic:blipFill>
                  <pic:spPr>
                    <a:xfrm>
                      <a:off x="0" y="0"/>
                      <a:ext cx="6035040" cy="4442548"/>
                    </a:xfrm>
                    <a:prstGeom prst="rect"/>
                  </pic:spPr>
                </pic:pic>
              </a:graphicData>
            </a:graphic>
          </wp:inline>
        </w:drawing>
      </w:r>
    </w:p>
    <w:p>
      <w:pPr>
        <w:jc w:val="center"/>
      </w:pPr>
      <w:r>
        <w:rPr>
          <w:b/>
          <w:sz w:val="28"/>
        </w:rPr>
        <w:t>THANK YOU</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