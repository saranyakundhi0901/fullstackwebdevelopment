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4BEA" w14:textId="77777777" w:rsidR="006944B7" w:rsidRDefault="00000000">
      <w:r>
        <w:t>NAME: K. SARANYA</w:t>
      </w:r>
    </w:p>
    <w:p w14:paraId="3A0A3636" w14:textId="77777777" w:rsidR="006944B7" w:rsidRDefault="00000000">
      <w:r>
        <w:t>ROLL NO: A24126552090</w:t>
      </w:r>
    </w:p>
    <w:p w14:paraId="34CE862B" w14:textId="77777777" w:rsidR="006944B7" w:rsidRDefault="00000000">
      <w:r>
        <w:t>BRANCH: CSM</w:t>
      </w:r>
    </w:p>
    <w:p w14:paraId="71FDDD36" w14:textId="77777777" w:rsidR="006944B7" w:rsidRDefault="00000000">
      <w:r>
        <w:t>SECTION: B</w:t>
      </w:r>
    </w:p>
    <w:p w14:paraId="331C464C" w14:textId="77777777" w:rsidR="006944B7" w:rsidRDefault="00000000">
      <w:r>
        <w:t>COURSE NAME: FULL STACK WEB DEVELOPMENT</w:t>
      </w:r>
    </w:p>
    <w:p w14:paraId="5EC197D1" w14:textId="77777777" w:rsidR="006944B7" w:rsidRDefault="00000000">
      <w:r>
        <w:t>CODE: 23CM4121</w:t>
      </w:r>
    </w:p>
    <w:p w14:paraId="43EA0E55" w14:textId="77777777" w:rsidR="006944B7" w:rsidRDefault="00000000">
      <w:r>
        <w:rPr>
          <w:b/>
        </w:rPr>
        <w:t>TITLE OF THE EXPERIMENT:</w:t>
      </w:r>
    </w:p>
    <w:p w14:paraId="0534B1D1" w14:textId="77777777" w:rsidR="006944B7" w:rsidRDefault="00000000">
      <w:r>
        <w:t>To develop an interactive To-Do List using JavaScript, DOM manipulation, and event listeners that allows users to add, complete, and delete tasks dynamically.</w:t>
      </w:r>
    </w:p>
    <w:p w14:paraId="519657B8" w14:textId="77777777" w:rsidR="006944B7" w:rsidRDefault="00000000">
      <w:r>
        <w:rPr>
          <w:b/>
        </w:rPr>
        <w:t>DESCRIPTION:-</w:t>
      </w:r>
    </w:p>
    <w:p w14:paraId="0FB021E9" w14:textId="77777777" w:rsidR="006944B7" w:rsidRDefault="00000000">
      <w:r>
        <w:t>This experiment demonstrates DOM element selection, dynamic element creation, event listeners, click event handling, and adding and removing elements from a webpage. The user can enter a task, add it to the list, mark it as completed, and delete it.</w:t>
      </w:r>
    </w:p>
    <w:p w14:paraId="7311A8FB" w14:textId="77777777" w:rsidR="006944B7" w:rsidRDefault="00000000">
      <w:r>
        <w:rPr>
          <w:b/>
        </w:rPr>
        <w:t>PROGRAM:-</w:t>
      </w:r>
    </w:p>
    <w:p w14:paraId="078C8E0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&lt;!-- index.html --&gt;</w:t>
      </w:r>
    </w:p>
    <w:p w14:paraId="3630C110" w14:textId="77777777" w:rsidR="006944B7" w:rsidRDefault="006944B7">
      <w:pPr>
        <w:spacing w:after="0" w:line="240" w:lineRule="auto"/>
      </w:pPr>
    </w:p>
    <w:p w14:paraId="076B5098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&lt;!DOCTYPE html&gt;</w:t>
      </w:r>
    </w:p>
    <w:p w14:paraId="3AFF792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&lt;html lang="en"&gt;</w:t>
      </w:r>
    </w:p>
    <w:p w14:paraId="75D7FE98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&lt;head&gt;</w:t>
      </w:r>
    </w:p>
    <w:p w14:paraId="7A4F123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&lt;meta charset="UTF-8"&gt;</w:t>
      </w:r>
    </w:p>
    <w:p w14:paraId="467AB1B4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&lt;meta name="viewport" content="width=device-width, initial-scale=1.0"&gt;</w:t>
      </w:r>
    </w:p>
    <w:p w14:paraId="6C002B9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&lt;title&gt;My To-Do List&lt;/title&gt;</w:t>
      </w:r>
    </w:p>
    <w:p w14:paraId="5D963572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&lt;link rel="stylesheet" href="style.css"&gt;</w:t>
      </w:r>
    </w:p>
    <w:p w14:paraId="668D49BA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&lt;/head&gt;</w:t>
      </w:r>
    </w:p>
    <w:p w14:paraId="55525350" w14:textId="77777777" w:rsidR="006944B7" w:rsidRDefault="006944B7">
      <w:pPr>
        <w:spacing w:after="0" w:line="240" w:lineRule="auto"/>
      </w:pPr>
    </w:p>
    <w:p w14:paraId="52530FBC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&lt;body&gt;</w:t>
      </w:r>
    </w:p>
    <w:p w14:paraId="578F79CF" w14:textId="77777777" w:rsidR="006944B7" w:rsidRDefault="006944B7">
      <w:pPr>
        <w:spacing w:after="0" w:line="240" w:lineRule="auto"/>
      </w:pPr>
    </w:p>
    <w:p w14:paraId="3640E43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&lt;div class="container"&gt;</w:t>
      </w:r>
    </w:p>
    <w:p w14:paraId="7280395E" w14:textId="77777777" w:rsidR="006944B7" w:rsidRDefault="006944B7">
      <w:pPr>
        <w:spacing w:after="0" w:line="240" w:lineRule="auto"/>
      </w:pPr>
    </w:p>
    <w:p w14:paraId="3C25C31C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&lt;!-- Page heading --&gt;</w:t>
      </w:r>
    </w:p>
    <w:p w14:paraId="0FBADBAC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&lt;header&gt;</w:t>
      </w:r>
    </w:p>
    <w:p w14:paraId="0E8A0870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&lt;h1&gt;📝 My To-Do List&lt;/h1&gt;</w:t>
      </w:r>
    </w:p>
    <w:p w14:paraId="607277F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&lt;p&gt;Organize your tasks and stay productive&lt;/p&gt;</w:t>
      </w:r>
    </w:p>
    <w:p w14:paraId="22704ECA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&lt;/header&gt;</w:t>
      </w:r>
    </w:p>
    <w:p w14:paraId="498B66FC" w14:textId="77777777" w:rsidR="006944B7" w:rsidRDefault="006944B7">
      <w:pPr>
        <w:spacing w:after="0" w:line="240" w:lineRule="auto"/>
      </w:pPr>
    </w:p>
    <w:p w14:paraId="03FAB5F4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&lt;!-- Task input section --&gt;</w:t>
      </w:r>
    </w:p>
    <w:p w14:paraId="4423146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&lt;div class="task-input"&gt;</w:t>
      </w:r>
    </w:p>
    <w:p w14:paraId="10D28731" w14:textId="77777777" w:rsidR="006944B7" w:rsidRDefault="006944B7">
      <w:pPr>
        <w:spacing w:after="0" w:line="240" w:lineRule="auto"/>
      </w:pPr>
    </w:p>
    <w:p w14:paraId="7799191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&lt;input type="text"</w:t>
      </w:r>
    </w:p>
    <w:p w14:paraId="4765AE8D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       id="taskInput"</w:t>
      </w:r>
    </w:p>
    <w:p w14:paraId="22E62D78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       placeholder="Enter a task..."&gt;</w:t>
      </w:r>
    </w:p>
    <w:p w14:paraId="736B0AB0" w14:textId="77777777" w:rsidR="006944B7" w:rsidRDefault="006944B7">
      <w:pPr>
        <w:spacing w:after="0" w:line="240" w:lineRule="auto"/>
      </w:pPr>
    </w:p>
    <w:p w14:paraId="6C8607A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&lt;button id="addTaskBtn"&gt;Add Task&lt;/button&gt;</w:t>
      </w:r>
    </w:p>
    <w:p w14:paraId="6CE1A741" w14:textId="77777777" w:rsidR="006944B7" w:rsidRDefault="006944B7">
      <w:pPr>
        <w:spacing w:after="0" w:line="240" w:lineRule="auto"/>
      </w:pPr>
    </w:p>
    <w:p w14:paraId="27DA4AF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&lt;/div&gt;</w:t>
      </w:r>
    </w:p>
    <w:p w14:paraId="7C7BDF24" w14:textId="77777777" w:rsidR="006944B7" w:rsidRDefault="006944B7">
      <w:pPr>
        <w:spacing w:after="0" w:line="240" w:lineRule="auto"/>
      </w:pPr>
    </w:p>
    <w:p w14:paraId="372C655C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&lt;!-- Tasks are added dynamically here --&gt;</w:t>
      </w:r>
    </w:p>
    <w:p w14:paraId="3D3948D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&lt;div id="taskList"&gt;&lt;/div&gt;</w:t>
      </w:r>
    </w:p>
    <w:p w14:paraId="59AD73AB" w14:textId="77777777" w:rsidR="006944B7" w:rsidRDefault="006944B7">
      <w:pPr>
        <w:spacing w:after="0" w:line="240" w:lineRule="auto"/>
      </w:pPr>
    </w:p>
    <w:p w14:paraId="6E3B4D1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lastRenderedPageBreak/>
        <w:t xml:space="preserve">    &lt;!-- Message shown when the list is empty --&gt;</w:t>
      </w:r>
    </w:p>
    <w:p w14:paraId="74099A16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&lt;p id="emptyMessage"&gt;No tasks available.&lt;/p&gt;</w:t>
      </w:r>
    </w:p>
    <w:p w14:paraId="2F692E50" w14:textId="77777777" w:rsidR="006944B7" w:rsidRDefault="006944B7">
      <w:pPr>
        <w:spacing w:after="0" w:line="240" w:lineRule="auto"/>
      </w:pPr>
    </w:p>
    <w:p w14:paraId="7122715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&lt;/div&gt;</w:t>
      </w:r>
    </w:p>
    <w:p w14:paraId="51627B2E" w14:textId="77777777" w:rsidR="006944B7" w:rsidRDefault="006944B7">
      <w:pPr>
        <w:spacing w:after="0" w:line="240" w:lineRule="auto"/>
      </w:pPr>
    </w:p>
    <w:p w14:paraId="4A1C81A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&lt;script src="script.js"&gt;&lt;/script&gt;</w:t>
      </w:r>
    </w:p>
    <w:p w14:paraId="42A5E93C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&lt;/body&gt;</w:t>
      </w:r>
    </w:p>
    <w:p w14:paraId="71F1844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&lt;/html&gt;</w:t>
      </w:r>
    </w:p>
    <w:p w14:paraId="596C7DB2" w14:textId="77777777" w:rsidR="006944B7" w:rsidRDefault="006944B7">
      <w:pPr>
        <w:spacing w:after="0" w:line="240" w:lineRule="auto"/>
      </w:pPr>
    </w:p>
    <w:p w14:paraId="321EF0B4" w14:textId="77777777" w:rsidR="006944B7" w:rsidRDefault="006944B7">
      <w:pPr>
        <w:spacing w:after="0" w:line="240" w:lineRule="auto"/>
      </w:pPr>
    </w:p>
    <w:p w14:paraId="6804F77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/* ================= style.css ================= */</w:t>
      </w:r>
    </w:p>
    <w:p w14:paraId="21967469" w14:textId="77777777" w:rsidR="006944B7" w:rsidRDefault="006944B7">
      <w:pPr>
        <w:spacing w:after="0" w:line="240" w:lineRule="auto"/>
      </w:pPr>
    </w:p>
    <w:p w14:paraId="23FCB45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* {</w:t>
      </w:r>
    </w:p>
    <w:p w14:paraId="30A033E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margin: 0;</w:t>
      </w:r>
    </w:p>
    <w:p w14:paraId="0CF499F0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padding: 0;</w:t>
      </w:r>
    </w:p>
    <w:p w14:paraId="1EC23E5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box-sizing: border-box;</w:t>
      </w:r>
    </w:p>
    <w:p w14:paraId="1CDD70C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763B9951" w14:textId="77777777" w:rsidR="006944B7" w:rsidRDefault="006944B7">
      <w:pPr>
        <w:spacing w:after="0" w:line="240" w:lineRule="auto"/>
      </w:pPr>
    </w:p>
    <w:p w14:paraId="6775A64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body {</w:t>
      </w:r>
    </w:p>
    <w:p w14:paraId="277889F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font-family: Arial, sans-serif;</w:t>
      </w:r>
    </w:p>
    <w:p w14:paraId="5652C8D0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min-height: 100vh;</w:t>
      </w:r>
    </w:p>
    <w:p w14:paraId="40EEB0D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background: linear-gradient(135deg, #667eea, #764ba2);</w:t>
      </w:r>
    </w:p>
    <w:p w14:paraId="2003542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padding: 40px 20px;</w:t>
      </w:r>
    </w:p>
    <w:p w14:paraId="3ABFC4B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69EA7FF0" w14:textId="77777777" w:rsidR="006944B7" w:rsidRDefault="006944B7">
      <w:pPr>
        <w:spacing w:after="0" w:line="240" w:lineRule="auto"/>
      </w:pPr>
    </w:p>
    <w:p w14:paraId="643B03C2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.container {</w:t>
      </w:r>
    </w:p>
    <w:p w14:paraId="470C270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max-width: 700px;</w:t>
      </w:r>
    </w:p>
    <w:p w14:paraId="38432E6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margin: auto;</w:t>
      </w:r>
    </w:p>
    <w:p w14:paraId="04584252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48F504E7" w14:textId="77777777" w:rsidR="006944B7" w:rsidRDefault="006944B7">
      <w:pPr>
        <w:spacing w:after="0" w:line="240" w:lineRule="auto"/>
      </w:pPr>
    </w:p>
    <w:p w14:paraId="7AC9E5D6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header {</w:t>
      </w:r>
    </w:p>
    <w:p w14:paraId="2E832D5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text-align: center;</w:t>
      </w:r>
    </w:p>
    <w:p w14:paraId="797034E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color: white;</w:t>
      </w:r>
    </w:p>
    <w:p w14:paraId="60AA863D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margin-bottom: 25px;</w:t>
      </w:r>
    </w:p>
    <w:p w14:paraId="08ECC9F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7F0D19F0" w14:textId="77777777" w:rsidR="006944B7" w:rsidRDefault="006944B7">
      <w:pPr>
        <w:spacing w:after="0" w:line="240" w:lineRule="auto"/>
      </w:pPr>
    </w:p>
    <w:p w14:paraId="34A90D24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header h1 {</w:t>
      </w:r>
    </w:p>
    <w:p w14:paraId="5469E8C8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font-size: 34px;</w:t>
      </w:r>
    </w:p>
    <w:p w14:paraId="7E141E2A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margin-bottom: 8px;</w:t>
      </w:r>
    </w:p>
    <w:p w14:paraId="64D62578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0668624F" w14:textId="77777777" w:rsidR="006944B7" w:rsidRDefault="006944B7">
      <w:pPr>
        <w:spacing w:after="0" w:line="240" w:lineRule="auto"/>
      </w:pPr>
    </w:p>
    <w:p w14:paraId="6D9031E2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header p {</w:t>
      </w:r>
    </w:p>
    <w:p w14:paraId="4FD6AC5A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font-size: 15px;</w:t>
      </w:r>
    </w:p>
    <w:p w14:paraId="799EDF4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5EE84D74" w14:textId="77777777" w:rsidR="006944B7" w:rsidRDefault="006944B7">
      <w:pPr>
        <w:spacing w:after="0" w:line="240" w:lineRule="auto"/>
      </w:pPr>
    </w:p>
    <w:p w14:paraId="10F050D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.task-input {</w:t>
      </w:r>
    </w:p>
    <w:p w14:paraId="6E5AA2B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display: flex;</w:t>
      </w:r>
    </w:p>
    <w:p w14:paraId="2622544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gap: 10px;</w:t>
      </w:r>
    </w:p>
    <w:p w14:paraId="0E07E80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background: white;</w:t>
      </w:r>
    </w:p>
    <w:p w14:paraId="605C61C0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padding: 20px;</w:t>
      </w:r>
    </w:p>
    <w:p w14:paraId="531EF876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border-radius: 16px;</w:t>
      </w:r>
    </w:p>
    <w:p w14:paraId="662EAE6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box-shadow: 0 10px 25px rgba(0,0,0,0.2);</w:t>
      </w:r>
    </w:p>
    <w:p w14:paraId="27E619C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margin-bottom: 20px;</w:t>
      </w:r>
    </w:p>
    <w:p w14:paraId="41770DF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0F601C3F" w14:textId="77777777" w:rsidR="006944B7" w:rsidRDefault="006944B7">
      <w:pPr>
        <w:spacing w:after="0" w:line="240" w:lineRule="auto"/>
      </w:pPr>
    </w:p>
    <w:p w14:paraId="752849F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#taskInput {</w:t>
      </w:r>
    </w:p>
    <w:p w14:paraId="25AB7C74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flex: 1;</w:t>
      </w:r>
    </w:p>
    <w:p w14:paraId="3ED2264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padding: 13px;</w:t>
      </w:r>
    </w:p>
    <w:p w14:paraId="1F12B40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border: 1px solid #ccc;</w:t>
      </w:r>
    </w:p>
    <w:p w14:paraId="2B923D2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border-radius: 8px;</w:t>
      </w:r>
    </w:p>
    <w:p w14:paraId="2440C042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font-size: 15px;</w:t>
      </w:r>
    </w:p>
    <w:p w14:paraId="631C7B9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56BD507A" w14:textId="77777777" w:rsidR="006944B7" w:rsidRDefault="006944B7">
      <w:pPr>
        <w:spacing w:after="0" w:line="240" w:lineRule="auto"/>
      </w:pPr>
    </w:p>
    <w:p w14:paraId="37C53A4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#addTaskBtn {</w:t>
      </w:r>
    </w:p>
    <w:p w14:paraId="2458929A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padding: 13px 22px;</w:t>
      </w:r>
    </w:p>
    <w:p w14:paraId="74FCE04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border: none;</w:t>
      </w:r>
    </w:p>
    <w:p w14:paraId="2434144D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lastRenderedPageBreak/>
        <w:t xml:space="preserve">    border-radius: 8px;</w:t>
      </w:r>
    </w:p>
    <w:p w14:paraId="7CFB9D0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background: #667eea;</w:t>
      </w:r>
    </w:p>
    <w:p w14:paraId="5BC3BAD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color: white;</w:t>
      </w:r>
    </w:p>
    <w:p w14:paraId="7EE44F14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font-size: 15px;</w:t>
      </w:r>
    </w:p>
    <w:p w14:paraId="17BAA53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font-weight: bold;</w:t>
      </w:r>
    </w:p>
    <w:p w14:paraId="6E60AE4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cursor: pointer;</w:t>
      </w:r>
    </w:p>
    <w:p w14:paraId="0E0BCE3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75F1D7FC" w14:textId="77777777" w:rsidR="006944B7" w:rsidRDefault="006944B7">
      <w:pPr>
        <w:spacing w:after="0" w:line="240" w:lineRule="auto"/>
      </w:pPr>
    </w:p>
    <w:p w14:paraId="59F7C280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#addTaskBtn:hover {</w:t>
      </w:r>
    </w:p>
    <w:p w14:paraId="10ED8E5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background: #5369d8;</w:t>
      </w:r>
    </w:p>
    <w:p w14:paraId="047A009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transform: translateY(-2px);</w:t>
      </w:r>
    </w:p>
    <w:p w14:paraId="57754CB0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4A0BDFBE" w14:textId="77777777" w:rsidR="006944B7" w:rsidRDefault="006944B7">
      <w:pPr>
        <w:spacing w:after="0" w:line="240" w:lineRule="auto"/>
      </w:pPr>
    </w:p>
    <w:p w14:paraId="449353C4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.task-item {</w:t>
      </w:r>
    </w:p>
    <w:p w14:paraId="63015494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display: flex;</w:t>
      </w:r>
    </w:p>
    <w:p w14:paraId="45168B74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align-items: center;</w:t>
      </w:r>
    </w:p>
    <w:p w14:paraId="0CF0CB3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gap: 12px;</w:t>
      </w:r>
    </w:p>
    <w:p w14:paraId="0CB1C4CC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background: white;</w:t>
      </w:r>
    </w:p>
    <w:p w14:paraId="1AD76D3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padding: 16px;</w:t>
      </w:r>
    </w:p>
    <w:p w14:paraId="5585F680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margin-bottom: 12px;</w:t>
      </w:r>
    </w:p>
    <w:p w14:paraId="0F4E81B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border-radius: 12px;</w:t>
      </w:r>
    </w:p>
    <w:p w14:paraId="51D21A1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box-shadow: 0 5px 15px rgba(0,0,0,0.15);</w:t>
      </w:r>
    </w:p>
    <w:p w14:paraId="043F1C4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042C8D50" w14:textId="77777777" w:rsidR="006944B7" w:rsidRDefault="006944B7">
      <w:pPr>
        <w:spacing w:after="0" w:line="240" w:lineRule="auto"/>
      </w:pPr>
    </w:p>
    <w:p w14:paraId="3C35EE6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.task-text {</w:t>
      </w:r>
    </w:p>
    <w:p w14:paraId="7C07FC6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flex: 1;</w:t>
      </w:r>
    </w:p>
    <w:p w14:paraId="596AAF1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font-size: 16px;</w:t>
      </w:r>
    </w:p>
    <w:p w14:paraId="6CCCF89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font-weight: 500;</w:t>
      </w:r>
    </w:p>
    <w:p w14:paraId="0E6AED1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3716529D" w14:textId="77777777" w:rsidR="006944B7" w:rsidRDefault="006944B7">
      <w:pPr>
        <w:spacing w:after="0" w:line="240" w:lineRule="auto"/>
      </w:pPr>
    </w:p>
    <w:p w14:paraId="6E6C20E8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.complete-btn,</w:t>
      </w:r>
    </w:p>
    <w:p w14:paraId="4537563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.delete-btn {</w:t>
      </w:r>
    </w:p>
    <w:p w14:paraId="76F4935D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border: none;</w:t>
      </w:r>
    </w:p>
    <w:p w14:paraId="1FC646E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border-radius: 7px;</w:t>
      </w:r>
    </w:p>
    <w:p w14:paraId="1499F564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padding: 9px 13px;</w:t>
      </w:r>
    </w:p>
    <w:p w14:paraId="7167B406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color: white;</w:t>
      </w:r>
    </w:p>
    <w:p w14:paraId="32723AF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font-weight: bold;</w:t>
      </w:r>
    </w:p>
    <w:p w14:paraId="634C3DFD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cursor: pointer;</w:t>
      </w:r>
    </w:p>
    <w:p w14:paraId="7EF2F836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4A291FA2" w14:textId="77777777" w:rsidR="006944B7" w:rsidRDefault="006944B7">
      <w:pPr>
        <w:spacing w:after="0" w:line="240" w:lineRule="auto"/>
      </w:pPr>
    </w:p>
    <w:p w14:paraId="26AF78F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.complete-btn {</w:t>
      </w:r>
    </w:p>
    <w:p w14:paraId="34C0AA3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background: #28a745;</w:t>
      </w:r>
    </w:p>
    <w:p w14:paraId="5E4FF8C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3D086FA5" w14:textId="77777777" w:rsidR="006944B7" w:rsidRDefault="006944B7">
      <w:pPr>
        <w:spacing w:after="0" w:line="240" w:lineRule="auto"/>
      </w:pPr>
    </w:p>
    <w:p w14:paraId="07AFD600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.delete-btn {</w:t>
      </w:r>
    </w:p>
    <w:p w14:paraId="7FB1754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background: #dc3545;</w:t>
      </w:r>
    </w:p>
    <w:p w14:paraId="55EDC06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1CFAD02A" w14:textId="77777777" w:rsidR="006944B7" w:rsidRDefault="006944B7">
      <w:pPr>
        <w:spacing w:after="0" w:line="240" w:lineRule="auto"/>
      </w:pPr>
    </w:p>
    <w:p w14:paraId="5D109D3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.complete-btn:hover {</w:t>
      </w:r>
    </w:p>
    <w:p w14:paraId="616B5B02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background: #218838;</w:t>
      </w:r>
    </w:p>
    <w:p w14:paraId="6E8F3F6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087F5C69" w14:textId="77777777" w:rsidR="006944B7" w:rsidRDefault="006944B7">
      <w:pPr>
        <w:spacing w:after="0" w:line="240" w:lineRule="auto"/>
      </w:pPr>
    </w:p>
    <w:p w14:paraId="1908D87A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.delete-btn:hover {</w:t>
      </w:r>
    </w:p>
    <w:p w14:paraId="036579D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background: #c82333;</w:t>
      </w:r>
    </w:p>
    <w:p w14:paraId="6701004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2C759531" w14:textId="77777777" w:rsidR="006944B7" w:rsidRDefault="006944B7">
      <w:pPr>
        <w:spacing w:after="0" w:line="240" w:lineRule="auto"/>
      </w:pPr>
    </w:p>
    <w:p w14:paraId="35E93F02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.completed {</w:t>
      </w:r>
    </w:p>
    <w:p w14:paraId="50231122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text-decoration: line-through;</w:t>
      </w:r>
    </w:p>
    <w:p w14:paraId="6C55244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opacity: 0.6;</w:t>
      </w:r>
    </w:p>
    <w:p w14:paraId="195DE3A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41F45810" w14:textId="77777777" w:rsidR="006944B7" w:rsidRDefault="006944B7">
      <w:pPr>
        <w:spacing w:after="0" w:line="240" w:lineRule="auto"/>
      </w:pPr>
    </w:p>
    <w:p w14:paraId="55E32D16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#emptyMessage {</w:t>
      </w:r>
    </w:p>
    <w:p w14:paraId="07458594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text-align: center;</w:t>
      </w:r>
    </w:p>
    <w:p w14:paraId="1122376A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color: white;</w:t>
      </w:r>
    </w:p>
    <w:p w14:paraId="68B49D4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font-size: 16px;</w:t>
      </w:r>
    </w:p>
    <w:p w14:paraId="74025002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margin-top: 25px;</w:t>
      </w:r>
    </w:p>
    <w:p w14:paraId="17C444C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5F9051D9" w14:textId="77777777" w:rsidR="006944B7" w:rsidRDefault="006944B7">
      <w:pPr>
        <w:spacing w:after="0" w:line="240" w:lineRule="auto"/>
      </w:pPr>
    </w:p>
    <w:p w14:paraId="3EA0E8D2" w14:textId="77777777" w:rsidR="006944B7" w:rsidRDefault="006944B7">
      <w:pPr>
        <w:spacing w:after="0" w:line="240" w:lineRule="auto"/>
      </w:pPr>
    </w:p>
    <w:p w14:paraId="3E1084D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/* ================= script.js ================= */</w:t>
      </w:r>
    </w:p>
    <w:p w14:paraId="1AC55A64" w14:textId="77777777" w:rsidR="006944B7" w:rsidRDefault="006944B7">
      <w:pPr>
        <w:spacing w:after="0" w:line="240" w:lineRule="auto"/>
      </w:pPr>
    </w:p>
    <w:p w14:paraId="202974D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// Select the required HTML elements.</w:t>
      </w:r>
    </w:p>
    <w:p w14:paraId="71740CA8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const taskInput = document.getElementById("taskInput");</w:t>
      </w:r>
    </w:p>
    <w:p w14:paraId="0C167DD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const addTaskBtn = document.getElementById("addTaskBtn");</w:t>
      </w:r>
    </w:p>
    <w:p w14:paraId="55E6A83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const taskList = document.getElementById("taskList");</w:t>
      </w:r>
    </w:p>
    <w:p w14:paraId="0CCF997A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const emptyMessage = document.getElementById("emptyMessage");</w:t>
      </w:r>
    </w:p>
    <w:p w14:paraId="133F94D8" w14:textId="77777777" w:rsidR="006944B7" w:rsidRDefault="006944B7">
      <w:pPr>
        <w:spacing w:after="0" w:line="240" w:lineRule="auto"/>
      </w:pPr>
    </w:p>
    <w:p w14:paraId="093DECCD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// Update the empty-list message.</w:t>
      </w:r>
    </w:p>
    <w:p w14:paraId="27B22F2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function updateEmptyMessage() {</w:t>
      </w:r>
    </w:p>
    <w:p w14:paraId="79C75A88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if (taskList.children.length === 0) {</w:t>
      </w:r>
    </w:p>
    <w:p w14:paraId="6FE9072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emptyMessage.style.display = "block";</w:t>
      </w:r>
    </w:p>
    <w:p w14:paraId="59C4EEE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} else {</w:t>
      </w:r>
    </w:p>
    <w:p w14:paraId="730D547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emptyMessage.style.display = "none";</w:t>
      </w:r>
    </w:p>
    <w:p w14:paraId="616DC5B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4B4827E6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</w:t>
      </w:r>
    </w:p>
    <w:p w14:paraId="2A2F7188" w14:textId="77777777" w:rsidR="006944B7" w:rsidRDefault="006944B7">
      <w:pPr>
        <w:spacing w:after="0" w:line="240" w:lineRule="auto"/>
      </w:pPr>
    </w:p>
    <w:p w14:paraId="7923331D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// Add a new task when the button is clicked.</w:t>
      </w:r>
    </w:p>
    <w:p w14:paraId="566CCF0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addTaskBtn.addEventListener("click", function () {</w:t>
      </w:r>
    </w:p>
    <w:p w14:paraId="274F242C" w14:textId="77777777" w:rsidR="006944B7" w:rsidRDefault="006944B7">
      <w:pPr>
        <w:spacing w:after="0" w:line="240" w:lineRule="auto"/>
      </w:pPr>
    </w:p>
    <w:p w14:paraId="222B83A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const taskText = taskInput.value.trim();</w:t>
      </w:r>
    </w:p>
    <w:p w14:paraId="7A666512" w14:textId="77777777" w:rsidR="006944B7" w:rsidRDefault="006944B7">
      <w:pPr>
        <w:spacing w:after="0" w:line="240" w:lineRule="auto"/>
      </w:pPr>
    </w:p>
    <w:p w14:paraId="454067B6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// Prevent adding an empty task.</w:t>
      </w:r>
    </w:p>
    <w:p w14:paraId="52D79AD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if (taskText === "") {</w:t>
      </w:r>
    </w:p>
    <w:p w14:paraId="345C0F42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alert("Please enter a task.");</w:t>
      </w:r>
    </w:p>
    <w:p w14:paraId="4AC2390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return;</w:t>
      </w:r>
    </w:p>
    <w:p w14:paraId="1813C560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 w14:paraId="4987ADF2" w14:textId="77777777" w:rsidR="006944B7" w:rsidRDefault="006944B7">
      <w:pPr>
        <w:spacing w:after="0" w:line="240" w:lineRule="auto"/>
      </w:pPr>
    </w:p>
    <w:p w14:paraId="7528EDFC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// Create a new task container.</w:t>
      </w:r>
    </w:p>
    <w:p w14:paraId="3E3ECAE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const taskItem = document.createElement("div");</w:t>
      </w:r>
    </w:p>
    <w:p w14:paraId="09FB6248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taskItem.className = "task-item";</w:t>
      </w:r>
    </w:p>
    <w:p w14:paraId="0BF60D85" w14:textId="77777777" w:rsidR="006944B7" w:rsidRDefault="006944B7">
      <w:pPr>
        <w:spacing w:after="0" w:line="240" w:lineRule="auto"/>
      </w:pPr>
    </w:p>
    <w:p w14:paraId="797164F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// Create the task text.</w:t>
      </w:r>
    </w:p>
    <w:p w14:paraId="0E3BDDD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const task = document.createElement("span");</w:t>
      </w:r>
    </w:p>
    <w:p w14:paraId="29B9F68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task.className = "task-text";</w:t>
      </w:r>
    </w:p>
    <w:p w14:paraId="5E33F4E2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task.textContent = taskText;</w:t>
      </w:r>
    </w:p>
    <w:p w14:paraId="0A465966" w14:textId="77777777" w:rsidR="006944B7" w:rsidRDefault="006944B7">
      <w:pPr>
        <w:spacing w:after="0" w:line="240" w:lineRule="auto"/>
      </w:pPr>
    </w:p>
    <w:p w14:paraId="47E0429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// Create the Complete button.</w:t>
      </w:r>
    </w:p>
    <w:p w14:paraId="016899D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const completeBtn = document.createElement("button");</w:t>
      </w:r>
    </w:p>
    <w:p w14:paraId="24E1A86A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completeBtn.className = "complete-btn";</w:t>
      </w:r>
    </w:p>
    <w:p w14:paraId="0006BAE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completeBtn.textContent = "Complete";</w:t>
      </w:r>
    </w:p>
    <w:p w14:paraId="1D3D37CE" w14:textId="77777777" w:rsidR="006944B7" w:rsidRDefault="006944B7">
      <w:pPr>
        <w:spacing w:after="0" w:line="240" w:lineRule="auto"/>
      </w:pPr>
    </w:p>
    <w:p w14:paraId="509289A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// Mark or unmark the task as completed.</w:t>
      </w:r>
    </w:p>
    <w:p w14:paraId="20B8ABA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completeBtn.addEventListener("click", function () {</w:t>
      </w:r>
    </w:p>
    <w:p w14:paraId="679DA96A" w14:textId="77777777" w:rsidR="006944B7" w:rsidRDefault="006944B7">
      <w:pPr>
        <w:spacing w:after="0" w:line="240" w:lineRule="auto"/>
      </w:pPr>
    </w:p>
    <w:p w14:paraId="2679247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task.classList.toggle("completed");</w:t>
      </w:r>
    </w:p>
    <w:p w14:paraId="1079DF93" w14:textId="77777777" w:rsidR="006944B7" w:rsidRDefault="006944B7">
      <w:pPr>
        <w:spacing w:after="0" w:line="240" w:lineRule="auto"/>
      </w:pPr>
    </w:p>
    <w:p w14:paraId="2E82D02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if (task.classList.contains("completed")) {</w:t>
      </w:r>
    </w:p>
    <w:p w14:paraId="6B7892DA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    completeBtn.textContent = "Completed";</w:t>
      </w:r>
    </w:p>
    <w:p w14:paraId="0BA6ACDC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} else {</w:t>
      </w:r>
    </w:p>
    <w:p w14:paraId="14422A8C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    completeBtn.textContent = "Complete";</w:t>
      </w:r>
    </w:p>
    <w:p w14:paraId="4967004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}</w:t>
      </w:r>
    </w:p>
    <w:p w14:paraId="0F83295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});</w:t>
      </w:r>
    </w:p>
    <w:p w14:paraId="35D6D91C" w14:textId="77777777" w:rsidR="006944B7" w:rsidRDefault="006944B7">
      <w:pPr>
        <w:spacing w:after="0" w:line="240" w:lineRule="auto"/>
      </w:pPr>
    </w:p>
    <w:p w14:paraId="0E53D87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// Create the Delete button.</w:t>
      </w:r>
    </w:p>
    <w:p w14:paraId="41A4508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const deleteBtn = document.createElement("button");</w:t>
      </w:r>
    </w:p>
    <w:p w14:paraId="57B147B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deleteBtn.className = "delete-btn";</w:t>
      </w:r>
    </w:p>
    <w:p w14:paraId="4718418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deleteBtn.textContent = "Delete";</w:t>
      </w:r>
    </w:p>
    <w:p w14:paraId="08974F16" w14:textId="77777777" w:rsidR="006944B7" w:rsidRDefault="006944B7">
      <w:pPr>
        <w:spacing w:after="0" w:line="240" w:lineRule="auto"/>
      </w:pPr>
    </w:p>
    <w:p w14:paraId="2FC1AD7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// Remove the selected task.</w:t>
      </w:r>
    </w:p>
    <w:p w14:paraId="3427DFEE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deleteBtn.addEventListener("click", function () {</w:t>
      </w:r>
    </w:p>
    <w:p w14:paraId="78C68E6A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taskItem.remove();</w:t>
      </w:r>
    </w:p>
    <w:p w14:paraId="74527A5B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    updateEmptyMessage();</w:t>
      </w:r>
    </w:p>
    <w:p w14:paraId="1B2CED0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lastRenderedPageBreak/>
        <w:t xml:space="preserve">    });</w:t>
      </w:r>
    </w:p>
    <w:p w14:paraId="258DAB50" w14:textId="77777777" w:rsidR="006944B7" w:rsidRDefault="006944B7">
      <w:pPr>
        <w:spacing w:after="0" w:line="240" w:lineRule="auto"/>
      </w:pPr>
    </w:p>
    <w:p w14:paraId="46F1F560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// Add all elements to the task container.</w:t>
      </w:r>
    </w:p>
    <w:p w14:paraId="4B5F517F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taskItem.appendChild(task);</w:t>
      </w:r>
    </w:p>
    <w:p w14:paraId="22C6450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taskItem.appendChild(completeBtn);</w:t>
      </w:r>
    </w:p>
    <w:p w14:paraId="2B524FB2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taskItem.appendChild(deleteBtn);</w:t>
      </w:r>
    </w:p>
    <w:p w14:paraId="0FC81DB5" w14:textId="77777777" w:rsidR="006944B7" w:rsidRDefault="006944B7">
      <w:pPr>
        <w:spacing w:after="0" w:line="240" w:lineRule="auto"/>
      </w:pPr>
    </w:p>
    <w:p w14:paraId="0B286B85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// Add the task to the webpage.</w:t>
      </w:r>
    </w:p>
    <w:p w14:paraId="28B17ABA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taskList.appendChild(taskItem);</w:t>
      </w:r>
    </w:p>
    <w:p w14:paraId="3BBDE7E5" w14:textId="77777777" w:rsidR="006944B7" w:rsidRDefault="006944B7">
      <w:pPr>
        <w:spacing w:after="0" w:line="240" w:lineRule="auto"/>
      </w:pPr>
    </w:p>
    <w:p w14:paraId="7F760A1D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// Clear the input field.</w:t>
      </w:r>
    </w:p>
    <w:p w14:paraId="6E6EF72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taskInput.value = "";</w:t>
      </w:r>
    </w:p>
    <w:p w14:paraId="320BFC9E" w14:textId="77777777" w:rsidR="006944B7" w:rsidRDefault="006944B7">
      <w:pPr>
        <w:spacing w:after="0" w:line="240" w:lineRule="auto"/>
      </w:pPr>
    </w:p>
    <w:p w14:paraId="10E6F977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 xml:space="preserve">    updateEmptyMessage();</w:t>
      </w:r>
    </w:p>
    <w:p w14:paraId="07FD0953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});</w:t>
      </w:r>
    </w:p>
    <w:p w14:paraId="115B6662" w14:textId="77777777" w:rsidR="006944B7" w:rsidRDefault="006944B7">
      <w:pPr>
        <w:spacing w:after="0" w:line="240" w:lineRule="auto"/>
      </w:pPr>
    </w:p>
    <w:p w14:paraId="7A737E09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// Show the message when the page initially has no tasks.</w:t>
      </w:r>
    </w:p>
    <w:p w14:paraId="3BB72791" w14:textId="77777777" w:rsidR="006944B7" w:rsidRDefault="00000000">
      <w:pPr>
        <w:spacing w:after="0" w:line="240" w:lineRule="auto"/>
      </w:pPr>
      <w:r>
        <w:rPr>
          <w:rFonts w:ascii="Consolas" w:hAnsi="Consolas"/>
          <w:sz w:val="17"/>
        </w:rPr>
        <w:t>updateEmptyMessage();</w:t>
      </w:r>
    </w:p>
    <w:p w14:paraId="7C75A8BC" w14:textId="77777777" w:rsidR="006944B7" w:rsidRDefault="00000000">
      <w:pPr>
        <w:jc w:val="center"/>
        <w:rPr>
          <w:b/>
          <w:sz w:val="32"/>
        </w:rPr>
      </w:pPr>
      <w:proofErr w:type="gramStart"/>
      <w:r>
        <w:rPr>
          <w:b/>
          <w:sz w:val="32"/>
        </w:rPr>
        <w:t>OUTPUT:-</w:t>
      </w:r>
      <w:proofErr w:type="gramEnd"/>
    </w:p>
    <w:p w14:paraId="41AA4A14" w14:textId="45A42066" w:rsidR="009E3437" w:rsidRDefault="009E3437">
      <w:pPr>
        <w:jc w:val="center"/>
      </w:pPr>
      <w:r>
        <w:rPr>
          <w:noProof/>
        </w:rPr>
        <w:drawing>
          <wp:inline distT="0" distB="0" distL="0" distR="0" wp14:anchorId="447BB0E9" wp14:editId="651EA618">
            <wp:extent cx="6583680" cy="3154045"/>
            <wp:effectExtent l="0" t="0" r="7620" b="8255"/>
            <wp:docPr id="58962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20166" name="Picture 5896201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A0E8" w14:textId="77777777" w:rsidR="006944B7" w:rsidRDefault="00000000">
      <w:pPr>
        <w:jc w:val="center"/>
      </w:pPr>
      <w:r>
        <w:rPr>
          <w:b/>
          <w:sz w:val="28"/>
        </w:rPr>
        <w:t>THANK YOU</w:t>
      </w:r>
    </w:p>
    <w:sectPr w:rsidR="006944B7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22200">
    <w:abstractNumId w:val="8"/>
  </w:num>
  <w:num w:numId="2" w16cid:durableId="364402697">
    <w:abstractNumId w:val="6"/>
  </w:num>
  <w:num w:numId="3" w16cid:durableId="2118669340">
    <w:abstractNumId w:val="5"/>
  </w:num>
  <w:num w:numId="4" w16cid:durableId="1651136178">
    <w:abstractNumId w:val="4"/>
  </w:num>
  <w:num w:numId="5" w16cid:durableId="164132570">
    <w:abstractNumId w:val="7"/>
  </w:num>
  <w:num w:numId="6" w16cid:durableId="1435976369">
    <w:abstractNumId w:val="3"/>
  </w:num>
  <w:num w:numId="7" w16cid:durableId="625502406">
    <w:abstractNumId w:val="2"/>
  </w:num>
  <w:num w:numId="8" w16cid:durableId="1389457651">
    <w:abstractNumId w:val="1"/>
  </w:num>
  <w:num w:numId="9" w16cid:durableId="60800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4B7"/>
    <w:rsid w:val="009E3437"/>
    <w:rsid w:val="00AA1D8D"/>
    <w:rsid w:val="00B05AB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D74823"/>
  <w14:defaultImageDpi w14:val="300"/>
  <w15:docId w15:val="{B5CAC219-D4AF-4D6E-9326-01B59D13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saranyakundi2006@outlook.com</cp:lastModifiedBy>
  <cp:revision>2</cp:revision>
  <dcterms:created xsi:type="dcterms:W3CDTF">2013-12-23T23:15:00Z</dcterms:created>
  <dcterms:modified xsi:type="dcterms:W3CDTF">2026-08-15T03:37:00Z</dcterms:modified>
  <cp:category/>
</cp:coreProperties>
</file>